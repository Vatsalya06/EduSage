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summary of the provided text in clean, clear academic notes format:</w:t>
      </w:r>
    </w:p>
    <w:p/>
    <w:p>
      <w:r>
        <w:t>---</w:t>
      </w:r>
    </w:p>
    <w:p/>
    <w:p>
      <w:r>
        <w:t>**MODULE 4: Memory Management**</w:t>
      </w:r>
    </w:p>
    <w:p/>
    <w:p>
      <w:r>
        <w:t>**1. Introduction to Memory Management**</w:t>
      </w:r>
    </w:p>
    <w:p>
      <w:r>
        <w:t xml:space="preserve">    *   Memory: Large array of words/bytes, each with a unique address.</w:t>
      </w:r>
    </w:p>
    <w:p>
      <w:r>
        <w:t xml:space="preserve">    *   CPU fetches instructions and performs loads/stores based on memory addresses.</w:t>
      </w:r>
    </w:p>
    <w:p>
      <w:r>
        <w:t xml:space="preserve">    *   Memory unit processes addresses without knowing their origin.</w:t>
      </w:r>
    </w:p>
    <w:p>
      <w:r>
        <w:t xml:space="preserve">    *   Programs must be loaded into memory (as a process) to execute.</w:t>
      </w:r>
    </w:p>
    <w:p>
      <w:r>
        <w:t xml:space="preserve">    *   **Input Queue:** Collection of processes on disk waiting to be loaded into memory.</w:t>
      </w:r>
    </w:p>
    <w:p/>
    <w:p>
      <w:r>
        <w:t>**2. Multistep Processing &amp; Address Binding**</w:t>
      </w:r>
    </w:p>
    <w:p>
      <w:r>
        <w:t xml:space="preserve">    *   **Address Binding:** Mapping of instructions/data to physical memory addresses.</w:t>
      </w:r>
    </w:p>
    <w:p>
      <w:r>
        <w:t xml:space="preserve">    *   **Stages of Binding:**</w:t>
      </w:r>
    </w:p>
    <w:p>
      <w:r>
        <w:t xml:space="preserve">        *   **Compile Time:**</w:t>
      </w:r>
    </w:p>
    <w:p>
      <w:r>
        <w:t xml:space="preserve">            *   If memory location is known in advance, absolute code is generated.</w:t>
      </w:r>
    </w:p>
    <w:p>
      <w:r>
        <w:t xml:space="preserve">            *   Requires recompilation if starting location changes (e.g., MS-DOS .COM).</w:t>
      </w:r>
    </w:p>
    <w:p>
      <w:r>
        <w:t xml:space="preserve">        *   **Load Time:**</w:t>
      </w:r>
    </w:p>
    <w:p>
      <w:r>
        <w:t xml:space="preserve">            *   If memory location isn't known at compile time, relocatable code is generated.</w:t>
      </w:r>
    </w:p>
    <w:p>
      <w:r>
        <w:t xml:space="preserve">            *   Binding occurs when the program is loaded into memory.</w:t>
      </w:r>
    </w:p>
    <w:p>
      <w:r>
        <w:t xml:space="preserve">        *   **Execution Time:**</w:t>
      </w:r>
    </w:p>
    <w:p>
      <w:r>
        <w:t xml:space="preserve">            *   Binding delayed until runtime if a process can move during execution.</w:t>
      </w:r>
    </w:p>
    <w:p>
      <w:r>
        <w:t xml:space="preserve">            *   Requires hardware support (e.g., relocation registers) for address mapping.</w:t>
      </w:r>
    </w:p>
    <w:p/>
    <w:p>
      <w:r>
        <w:t>**3. Logical Versus Physical Address Space**</w:t>
      </w:r>
    </w:p>
    <w:p>
      <w:r>
        <w:t xml:space="preserve">    *   **Logical Address (Virtual Address):** Address generated by the CPU.</w:t>
      </w:r>
    </w:p>
    <w:p>
      <w:r>
        <w:t xml:space="preserve">    *   **Physical Address:** Address seen by the memory unit.</w:t>
      </w:r>
    </w:p>
    <w:p>
      <w:r>
        <w:t xml:space="preserve">    *   **Address Spaces:**</w:t>
      </w:r>
    </w:p>
    <w:p>
      <w:r>
        <w:t xml:space="preserve">        *   Logical Address Space: Set of all logical addresses generated by a program.</w:t>
      </w:r>
    </w:p>
    <w:p>
      <w:r>
        <w:t xml:space="preserve">        *   Physical Address Space: Set of all physical addresses corresponding to logical addresses.</w:t>
      </w:r>
    </w:p>
    <w:p>
      <w:r>
        <w:t xml:space="preserve">    *   **Relationship:**</w:t>
      </w:r>
    </w:p>
    <w:p>
      <w:r>
        <w:t xml:space="preserve">        *   Logical and physical addresses are the **same** in compile-time and load-time binding.</w:t>
      </w:r>
    </w:p>
    <w:p>
      <w:r>
        <w:t xml:space="preserve">        *   Logical and physical addresses **differ** in execution-time binding.</w:t>
      </w:r>
    </w:p>
    <w:p>
      <w:r>
        <w:t xml:space="preserve">    *   **MMU (Memory Management Unit):** Hardware device that performs run-time mapping from virtual to physical addresses.</w:t>
      </w:r>
    </w:p>
    <w:p>
      <w:r>
        <w:t xml:space="preserve">        *   Uses a **relocation register** (base register) whose value is added to every logical address generated by a user process to get the physical address.</w:t>
      </w:r>
    </w:p>
    <w:p>
      <w:r>
        <w:t xml:space="preserve">        *   User programs deal only with logical addresses; the MMU handles translation transparently.</w:t>
      </w:r>
    </w:p>
    <w:p/>
    <w:p>
      <w:r>
        <w:t>**4. Dynamic Loading**</w:t>
      </w:r>
    </w:p>
    <w:p>
      <w:r>
        <w:t xml:space="preserve">    *   **Concept:** A routine is loaded into memory only when it is called.</w:t>
      </w:r>
    </w:p>
    <w:p>
      <w:r>
        <w:t xml:space="preserve">    *   **Mechanism:** Routines stored on disk in relocatable format. Main program executes, checks if a called routine is in memory; if not, loads it, updates address tables, and passes control.</w:t>
      </w:r>
    </w:p>
    <w:p>
      <w:r>
        <w:t xml:space="preserve">    *   **Benefits:** Better memory-space utilization (unused routines are never loaded). Useful for large amounts of code handling infrequent cases.</w:t>
      </w:r>
    </w:p>
    <w:p>
      <w:r>
        <w:t xml:space="preserve">    *   **OS Support:** Not explicitly required; implementation is typically through program design.</w:t>
      </w:r>
    </w:p>
    <w:p/>
    <w:p>
      <w:r>
        <w:t>**5. Dynamic Linking**</w:t>
      </w:r>
    </w:p>
    <w:p>
      <w:r>
        <w:t xml:space="preserve">    *   **Concept:** Linking of library routines is postponed until execution time.</w:t>
      </w:r>
    </w:p>
    <w:p>
      <w:r>
        <w:t xml:space="preserve">    *   **Mechanism:**</w:t>
      </w:r>
    </w:p>
    <w:p>
      <w:r>
        <w:t xml:space="preserve">        *   A small piece of code, a **stub**, is used to locate/load library routines.</w:t>
      </w:r>
    </w:p>
    <w:p>
      <w:r>
        <w:t xml:space="preserve">        *   When executed, the stub checks if the routine is in memory. If not, it loads the routine.</w:t>
      </w:r>
    </w:p>
    <w:p>
      <w:r>
        <w:t xml:space="preserve">        *   The stub then replaces itself with the routine's address, allowing direct execution on subsequent calls (no dynamic linking cost).</w:t>
      </w:r>
    </w:p>
    <w:p>
      <w:r>
        <w:t xml:space="preserve">    *   **OS Support:** Required to check if the routine is already in the process's memory address space.</w:t>
      </w:r>
    </w:p>
    <w:p>
      <w:r>
        <w:t xml:space="preserve">    *   **Use Case:** Particularly useful for libraries.</w:t>
      </w:r>
    </w:p>
    <w:p/>
    <w:p>
      <w:r>
        <w:t>**6. Swapping**</w:t>
      </w:r>
    </w:p>
    <w:p>
      <w:r>
        <w:t xml:space="preserve">    *   **Concept:** A process can be temporarily moved (swapped out) from main memory to a **backing store** (fast disk), and later brought back (swapped in) to continue execution.</w:t>
      </w:r>
    </w:p>
    <w:p>
      <w:r>
        <w:t xml:space="preserve">    *   **Use Cases:**</w:t>
      </w:r>
    </w:p>
    <w:p>
      <w:r>
        <w:t xml:space="preserve">        *   **Multiprogramming (e.g., Round Robin):** When a quantum expires, the current process might be swapped out, and another swapped in.</w:t>
      </w:r>
    </w:p>
    <w:p>
      <w:r>
        <w:t xml:space="preserve">        *   **Roll Out, Roll In:** Variant for priority-based scheduling; higher-priority processes can swap out lower-priority ones.</w:t>
      </w:r>
    </w:p>
    <w:p>
      <w:r>
        <w:t xml:space="preserve">    *   **Memory Relocation:**</w:t>
      </w:r>
    </w:p>
    <w:p>
      <w:r>
        <w:t xml:space="preserve">        *   Normally, a swapped-out process returns to the same memory space.</w:t>
      </w:r>
    </w:p>
    <w:p>
      <w:r>
        <w:t xml:space="preserve">        *   If execution-time binding is used, a process can be swapped into a *different* memory space.</w:t>
      </w:r>
    </w:p>
    <w:p>
      <w:r>
        <w:t xml:space="preserve">    *   **Backing Store:** Must be large enough for all memory images and provide direct access.</w:t>
      </w:r>
    </w:p>
    <w:p>
      <w:r>
        <w:t xml:space="preserve">    *   **Ready Queue:** Contains processes whose memory images are on the backing store.</w:t>
      </w:r>
    </w:p>
    <w:p>
      <w:r>
        <w:t xml:space="preserve">    *   **Swap Time:** Primarily determined by the transfer time between memory and backing store (proportional to the amount of memory swapped).</w:t>
      </w:r>
    </w:p>
    <w:p>
      <w:r>
        <w:t xml:space="preserve">    *   Common in modern operating systems (UNIX, Linux, Windows).</w:t>
      </w:r>
    </w:p>
    <w:p/>
    <w:p>
      <w:r>
        <w:t>**7. Contiguous Memory Allocation**</w:t>
      </w:r>
    </w:p>
    <w:p>
      <w:r>
        <w:t xml:space="preserve">    *   **Principle:** Each process is held in a single, unbroken section of main memory.</w:t>
      </w:r>
    </w:p>
    <w:p>
      <w:r>
        <w:t xml:space="preserve">    *   **Memory Partitioning:**</w:t>
      </w:r>
    </w:p>
    <w:p>
      <w:r>
        <w:t xml:space="preserve">        *   Low Memory: Resident Operating System (with interrupt vector).</w:t>
      </w:r>
    </w:p>
    <w:p>
      <w:r>
        <w:t xml:space="preserve">        *   High Memory: User Processes.</w:t>
      </w:r>
    </w:p>
    <w:p>
      <w:r>
        <w:t xml:space="preserve">    *   **Single-Partition Allocation:**</w:t>
      </w:r>
    </w:p>
    <w:p>
      <w:r>
        <w:t xml:space="preserve">        *   Uses a **relocation register** (smallest physical address) and a **limit register** (range of logical addresses) to protect the user process from other processes and the OS.</w:t>
      </w:r>
    </w:p>
    <w:p>
      <w:r>
        <w:t xml:space="preserve">        *   Any logical address must be less than the limit register.</w:t>
      </w:r>
    </w:p>
    <w:p>
      <w:r>
        <w:t xml:space="preserve">    *   **Multiple-Partition Allocation:**</w:t>
      </w:r>
    </w:p>
    <w:p>
      <w:r>
        <w:t xml:space="preserve">        *   **Hole:** A block of available memory.</w:t>
      </w:r>
    </w:p>
    <w:p>
      <w:r>
        <w:t xml:space="preserve">        *   Processes are allocated memory from a hole large enough to accommodate them.</w:t>
      </w:r>
    </w:p>
    <w:p>
      <w:r>
        <w:t xml:space="preserve">        *   If a hole is too large, it is split: one part allocated, the other returned to the set of holes.</w:t>
      </w:r>
    </w:p>
    <w:p>
      <w:r>
        <w:t xml:space="preserve">        *   When a process terminates, its memory block is released and merged with any adjacent holes.</w:t>
      </w:r>
    </w:p>
    <w:p>
      <w:r>
        <w:t xml:space="preserve">        *   **Dynamic Storage Allocation Problem:** How to satisfy a request of size `n` from a list of free holes.</w:t>
      </w:r>
    </w:p>
    <w:p>
      <w:r>
        <w:t xml:space="preserve">        *   **Hole Allocation Strategies:**</w:t>
      </w:r>
    </w:p>
    <w:p>
      <w:r>
        <w:t xml:space="preserve">            *   **First-fit:** Allocates the first hole in the list that is large enough.</w:t>
      </w:r>
    </w:p>
    <w:p>
      <w:r>
        <w:t xml:space="preserve">            *   **Best-fit:** Allocates the *smallest* hole that is large enough (requires searching the entire list, unless sorted). Leaves the smallest remaining hole.</w:t>
      </w:r>
    </w:p>
    <w:p>
      <w:r>
        <w:t xml:space="preserve">            *   **Worst-fit:** Allocates the *largest* hole (requires searching the entire list). Leaves the largest remaining hole.</w:t>
      </w:r>
    </w:p>
    <w:p/>
    <w:p>
      <w:r>
        <w:t>**8. Fragmentation**</w:t>
      </w:r>
    </w:p>
    <w:p>
      <w:r>
        <w:t xml:space="preserve">    *   **External Fragmentation:**</w:t>
      </w:r>
    </w:p>
    <w:p>
      <w:r>
        <w:t xml:space="preserve">        *   **Definition:** Total memory space exists to satisfy a request, but it is not contiguous (it's scattered in small, non-adjacent holes).</w:t>
      </w:r>
    </w:p>
    <w:p>
      <w:r>
        <w:t xml:space="preserve">        *   **Example:** 50KB free, but split into 15KB, 5KB, 30KB blocks, so a 35KB request cannot be met.</w:t>
      </w:r>
    </w:p>
    <w:p>
      <w:r>
        <w:t xml:space="preserve">        *   **Mitigation:** **Compaction** – shuffles memory contents to consolidate all free memory into one large block.</w:t>
      </w:r>
    </w:p>
    <w:p>
      <w:r>
        <w:t xml:space="preserve">            *   Only possible if relocation is dynamic (done at execution time).</w:t>
      </w:r>
    </w:p>
    <w:p>
      <w:r>
        <w:t xml:space="preserve">        *   **50-Percent Rule (for First-Fit):** Statistical analysis suggests that, with `N` allocated blocks, about `0.5N` blocks will be lost to fragmentation (roughly 1/3 of memory unusable).</w:t>
      </w:r>
    </w:p>
    <w:p>
      <w:r>
        <w:t xml:space="preserve">    *   **Internal Fragmentation:**</w:t>
      </w:r>
    </w:p>
    <w:p>
      <w:r>
        <w:t xml:space="preserve">        *   **Definition:** Allocated memory is slightly larger than the requested memory; the difference is unused space *within* an allocated partition.</w:t>
      </w:r>
    </w:p>
    <w:p>
      <w:r>
        <w:t xml:space="preserve">        *   **Example:** A 6KB request allocated an 8KB fixed-size block results in 2KB of internal fragmentation.</w:t>
      </w:r>
    </w:p>
    <w:p/>
    <w:p>
      <w:r>
        <w:t>**9. Paging**</w:t>
      </w:r>
    </w:p>
    <w:p>
      <w:r>
        <w:t xml:space="preserve">    *   **Concept:** A memory management scheme that allows the physical address space of a process to be **non-contiguous**.</w:t>
      </w:r>
    </w:p>
    <w:p>
      <w:r>
        <w:t xml:space="preserve">    *   **Terminology:**</w:t>
      </w:r>
    </w:p>
    <w:p>
      <w:r>
        <w:t xml:space="preserve">        *   **Frames:** Fixed-size blocks of physical memory (typically power of 2, e.g., 4KB).</w:t>
      </w:r>
    </w:p>
    <w:p>
      <w:r>
        <w:t xml:space="preserve">        *   **Pages:** Fixed-size blocks of logical memory (same size as frames).</w:t>
      </w:r>
    </w:p>
    <w:p>
      <w:r>
        <w:t xml:space="preserve">    *   **Mechanism:** When a process executes, its pages are loaded into *any* available memory frames. The backing store is also divided into frame-sized blocks.</w:t>
      </w:r>
    </w:p>
    <w:p>
      <w:r>
        <w:t xml:space="preserve">    *   **Hardware Support:**</w:t>
      </w:r>
    </w:p>
    <w:p>
      <w:r>
        <w:t xml:space="preserve">        *   CPU generates a **logical address** divided into two parts:</w:t>
      </w:r>
    </w:p>
    <w:p>
      <w:r>
        <w:t xml:space="preserve">            *   **Page Number (p):** Used as an index into the **Page Table**.</w:t>
      </w:r>
    </w:p>
    <w:p>
      <w:r>
        <w:t xml:space="preserve">            *   **Page Offset (d):** Combined with the base address from the page table.</w:t>
      </w:r>
    </w:p>
    <w:p>
      <w:r>
        <w:t xml:space="preserve">        *   **Page Table:** Contains the base address of each page's corresponding frame in physical memory.</w:t>
      </w:r>
    </w:p>
    <w:p>
      <w:r>
        <w:t xml:space="preserve">        *   **Physical Address:** Formed by combining the frame's base address (from page table) with the page offset.</w:t>
      </w:r>
    </w:p>
    <w:p>
      <w:r>
        <w:t xml:space="preserve">        *   Page size (power of 2) simplifies address translation: high-order bits for page number, low-order bits for offset.</w:t>
      </w:r>
    </w:p>
    <w:p>
      <w:r>
        <w:t xml:space="preserve">    *   **Process Loading:** To run a program of `n` pages, `n` free frames are needed. The page table is set up to map each logical page to its allocated physical frame.</w:t>
      </w:r>
    </w:p>
    <w:p>
      <w:r>
        <w:t xml:space="preserve">    *   **Internal Fragmentation:** Can occur as pages might not perfectly fill a frame.</w:t>
      </w:r>
    </w:p>
    <w:p>
      <w:r>
        <w:t xml:space="preserve">    *   **User View vs. Physical Memory:** Users perceive memory as a single contiguous space; paging hardware transparently scatters it across physical memory.</w:t>
      </w:r>
    </w:p>
    <w:p/>
    <w:p>
      <w:r>
        <w:t xml:space="preserve">    *   **Implementation of Page Table:**</w:t>
      </w:r>
    </w:p>
    <w:p>
      <w:r>
        <w:t xml:space="preserve">        *   Page table is stored in **main memory**.</w:t>
      </w:r>
    </w:p>
    <w:p>
      <w:r>
        <w:t xml:space="preserve">        *   **PTBR (Page-Table Base Register):** Points to the start of the page table in memory.</w:t>
      </w:r>
    </w:p>
    <w:p>
      <w:r>
        <w:t xml:space="preserve">        *   **Two Memory Access Problem:** Accessing a byte requires two memory accesses (one for the page-table entry, one for the actual byte).</w:t>
      </w:r>
    </w:p>
    <w:p>
      <w:r>
        <w:t xml:space="preserve">        *   **Solution: TLB (Translation Look-aside Buffer):**</w:t>
      </w:r>
    </w:p>
    <w:p>
      <w:r>
        <w:t xml:space="preserve">            *   A special, fast-lookup hardware cache (associative memory) for page-table entries.</w:t>
      </w:r>
    </w:p>
    <w:p>
      <w:r>
        <w:t xml:space="preserve">            *   Contains a small number of entries (e.g., 32-1024).</w:t>
      </w:r>
    </w:p>
    <w:p>
      <w:r>
        <w:t xml:space="preserve">            *   **TLB Hit:** Page number found in TLB; frame number is immediately available.</w:t>
      </w:r>
    </w:p>
    <w:p>
      <w:r>
        <w:t xml:space="preserve">            *   **TLB Miss:** Page number not in TLB; requires a memory access to the main page table, then another memory access for the data/instruction.</w:t>
      </w:r>
    </w:p>
    <w:p>
      <w:r>
        <w:t xml:space="preserve">            *   **Hit Ratio:** Percentage of times a page number is found in the TLB.</w:t>
      </w:r>
    </w:p>
    <w:p>
      <w:r>
        <w:t xml:space="preserve">            *   **EMAT (Effective Memory-Access Time):** Calculated as `(Hit Ratio * TLB_Hit_Time) + (Miss Ratio * TLB_Miss_Time)`.</w:t>
      </w:r>
    </w:p>
    <w:p>
      <w:r>
        <w:t xml:space="preserve">    *   **Memory Protection: Valid/Invalid Bit:**</w:t>
      </w:r>
    </w:p>
    <w:p>
      <w:r>
        <w:t xml:space="preserve">        *   Attached to each entry in the page table.</w:t>
      </w:r>
    </w:p>
    <w:p>
      <w:r>
        <w:t xml:space="preserve">        *   **Valid:** Page is part of the process's logical address space (legal).</w:t>
      </w:r>
    </w:p>
    <w:p>
      <w:r>
        <w:t xml:space="preserve">        *   **Invalid:** Page is not part of the process's logical address space (illegal access).</w:t>
      </w:r>
    </w:p>
    <w:p>
      <w:r>
        <w:t xml:space="preserve">        *   Helps manage internal fragmentation and protect memory.</w:t>
      </w:r>
    </w:p>
    <w:p>
      <w:r>
        <w:t xml:space="preserve">    *   **Structure of the Page Table:**</w:t>
      </w:r>
    </w:p>
    <w:p>
      <w:r>
        <w:t xml:space="preserve">        *   **Hierarchical Paging (e.g., Two-Level Paging):**</w:t>
      </w:r>
    </w:p>
    <w:p>
      <w:r>
        <w:t xml:space="preserve">            *   For very large logical address spaces (e.g., 32-bit machines with 4KB pages).</w:t>
      </w:r>
    </w:p>
    <w:p>
      <w:r>
        <w:t xml:space="preserve">            *   The page table itself is paged. A logical address is divided into outer page number (`p1`), inner page number (`p2`), and offset.</w:t>
      </w:r>
    </w:p>
    <w:p>
      <w:r>
        <w:t xml:space="preserve">            *   `p1` indexes an outer page table, which points to a page of an inner page table, which then points to the frame.</w:t>
      </w:r>
    </w:p>
    <w:p>
      <w:r>
        <w:t xml:space="preserve">        *   **Hashed Page Table:**</w:t>
      </w:r>
    </w:p>
    <w:p>
      <w:r>
        <w:t xml:space="preserve">            *   Common for address spaces larger than 32 bits.</w:t>
      </w:r>
    </w:p>
    <w:p>
      <w:r>
        <w:t xml:space="preserve">            *   Virtual page number is hashed to an entry in a hash table.</w:t>
      </w:r>
    </w:p>
    <w:p>
      <w:r>
        <w:t xml:space="preserve">            *   Each hash table entry points to a linked list of elements (virtual page number, mapped frame, pointer to next).</w:t>
      </w:r>
    </w:p>
    <w:p>
      <w:r>
        <w:t xml:space="preserve">            *   Searches the linked list for a match to find the frame.</w:t>
      </w:r>
    </w:p>
    <w:p>
      <w:r>
        <w:t xml:space="preserve">        *   **Inverted Page Table:**</w:t>
      </w:r>
    </w:p>
    <w:p>
      <w:r>
        <w:t xml:space="preserve">            *   One entry for each *real* page (frame) of memory, not one per process.</w:t>
      </w:r>
    </w:p>
    <w:p>
      <w:r>
        <w:t xml:space="preserve">            *   Entry contains the virtual address of the page stored in that frame and the process ID owning it.</w:t>
      </w:r>
    </w:p>
    <w:p>
      <w:r>
        <w:t xml:space="preserve">            *   **Benefit:** Decreases memory required to store page tables (only one system-wide table).</w:t>
      </w:r>
    </w:p>
    <w:p>
      <w:r>
        <w:t xml:space="preserve">            *   **Drawback:** Increases time to search the table during a page reference.</w:t>
      </w:r>
    </w:p>
    <w:p>
      <w:r>
        <w:t xml:space="preserve">            *   **Mitigation:** Uses a hash table to limit search time.</w:t>
      </w:r>
    </w:p>
    <w:p>
      <w:r>
        <w:t xml:space="preserve">            *   A virtual address ` &lt;process-id, page-number, offset&gt; ` is searched in the inverted page table for a match; if found at index `i`, physical address is ` &lt;i, offset&gt; `.</w:t>
      </w:r>
    </w:p>
    <w:p>
      <w:r>
        <w:t xml:space="preserve">    *   **Shared Pages:**</w:t>
      </w:r>
    </w:p>
    <w:p>
      <w:r>
        <w:t xml:space="preserve">        *   **Shared Code:**</w:t>
      </w:r>
    </w:p>
    <w:p>
      <w:r>
        <w:t xml:space="preserve">            *   One copy of read-only (reentrant/pure) code shared among multiple processes (e.g., text editors, compilers).</w:t>
      </w:r>
    </w:p>
    <w:p>
      <w:r>
        <w:t xml:space="preserve">            *   Must appear at the same logical address in all sharing processes.</w:t>
      </w:r>
    </w:p>
    <w:p>
      <w:r>
        <w:t xml:space="preserve">            *   **Reentrant Code:** Non-self-modifying; allows multiple processes to execute concurrently using their own registers and data storage.</w:t>
      </w:r>
    </w:p>
    <w:p>
      <w:r>
        <w:t xml:space="preserve">        *   **Private Code and Data:**</w:t>
      </w:r>
    </w:p>
    <w:p>
      <w:r>
        <w:t xml:space="preserve">            *   Each process has its own separate copies.</w:t>
      </w:r>
    </w:p>
    <w:p>
      <w:r>
        <w:t xml:space="preserve">            *   Pages can appear anywhere in the logical address space.</w:t>
      </w:r>
    </w:p>
    <w:p/>
    <w:p>
      <w:r>
        <w:t>**10. Segmentation**</w:t>
      </w:r>
    </w:p>
    <w:p>
      <w:r>
        <w:t xml:space="preserve">    *   **Concept:** A memory-management scheme that supports the user's view of memory.</w:t>
      </w:r>
    </w:p>
    <w:p>
      <w:r>
        <w:t xml:space="preserve">    *   **User's View:** A program is a collection of logical units called **segments** (e.g., main program, procedures, functions, local/global variables, stack, arrays, symbol table).</w:t>
      </w:r>
    </w:p>
    <w:p>
      <w:r>
        <w:t xml:space="preserve">    *   **Logical Address:** Composed of two tuples: ` &lt;segment-number, offset&gt; `.</w:t>
      </w:r>
    </w:p>
    <w:p>
      <w:r>
        <w:t xml:space="preserve">    *   **Segment Table:** Maps two-dimensional logical addresses to physical addresses. Each entry contains:</w:t>
      </w:r>
    </w:p>
    <w:p>
      <w:r>
        <w:t xml:space="preserve">        *   **Base:** Starting physical address where the segment resides in memory.</w:t>
      </w:r>
    </w:p>
    <w:p>
      <w:r>
        <w:t xml:space="preserve">        *   **Limit:** Specifies the length (size) of the segment.</w:t>
      </w:r>
    </w:p>
    <w:p>
      <w:r>
        <w:t xml:space="preserve">    *   **Hardware Support:**</w:t>
      </w:r>
    </w:p>
    <w:p>
      <w:r>
        <w:t xml:space="preserve">        *   **STBR (Segment-Table Base Register):** Points to the segment table's location in memory.</w:t>
      </w:r>
    </w:p>
    <w:p>
      <w:r>
        <w:t xml:space="preserve">        *   **STLR (Segment-Table Length Register):** Indicates the number of segments used by a program. A segment number `s` is legal if `s &lt; STLR`.</w:t>
      </w:r>
    </w:p>
    <w:p>
      <w:r>
        <w:t xml:space="preserve">        *   During address translation, the segment number indexes the segment table, the offset is checked against the limit, and `Base + offset` yields the physical address.</w:t>
      </w:r>
    </w:p>
    <w:p>
      <w:r>
        <w:t xml:space="preserve">    *   **Process Flow:** Compilers construct segments; loaders assign segment numbers.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