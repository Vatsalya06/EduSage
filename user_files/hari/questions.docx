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are 25 high-quality MCQs generated from the provided text:</w:t>
      </w:r>
    </w:p>
    <w:p/>
    <w:p>
      <w:r>
        <w:t>---</w:t>
      </w:r>
    </w:p>
    <w:p/>
    <w:p>
      <w:r>
        <w:t>**1. Question:** Which of the following best describes a cooperating process?</w:t>
      </w:r>
    </w:p>
    <w:p>
      <w:r>
        <w:t>A) A process that does not share any data with other processes.</w:t>
      </w:r>
    </w:p>
    <w:p>
      <w:r>
        <w:t>B) A process that can affect or be affected by other processes executing in the system.</w:t>
      </w:r>
    </w:p>
    <w:p>
      <w:r>
        <w:t>C) A process that only executes in isolation.</w:t>
      </w:r>
    </w:p>
    <w:p>
      <w:r>
        <w:t>D) A process that strictly uses its own private logical address space.</w:t>
      </w:r>
    </w:p>
    <w:p>
      <w:r>
        <w:t>**Correct Answer:** B</w:t>
      </w:r>
    </w:p>
    <w:p/>
    <w:p>
      <w:r>
        <w:t>**2. Question:** Concurrent access to shared data may lead to which of the following issues?</w:t>
      </w:r>
    </w:p>
    <w:p>
      <w:r>
        <w:t>A) Increased system throughput</w:t>
      </w:r>
    </w:p>
    <w:p>
      <w:r>
        <w:t>B) Data consistency</w:t>
      </w:r>
    </w:p>
    <w:p>
      <w:r>
        <w:t>C) Data inconsistency</w:t>
      </w:r>
    </w:p>
    <w:p>
      <w:r>
        <w:t>D) Improved process isolation</w:t>
      </w:r>
    </w:p>
    <w:p>
      <w:r>
        <w:t>**Correct Answer:** C</w:t>
      </w:r>
    </w:p>
    <w:p/>
    <w:p>
      <w:r>
        <w:t>**3. Question:** In the context of the Producer-Consumer problem described, what is the purpose of the `counter` variable?</w:t>
      </w:r>
    </w:p>
    <w:p>
      <w:r>
        <w:t>A) To limit the number of consumers.</w:t>
      </w:r>
    </w:p>
    <w:p>
      <w:r>
        <w:t>B) To indicate the number of items currently in the buffer.</w:t>
      </w:r>
    </w:p>
    <w:p>
      <w:r>
        <w:t>C) To define the total size of the buffer.</w:t>
      </w:r>
    </w:p>
    <w:p>
      <w:r>
        <w:t>D) To track the number of producers.</w:t>
      </w:r>
    </w:p>
    <w:p>
      <w:r>
        <w:t>**Correct Answer:** B</w:t>
      </w:r>
    </w:p>
    <w:p/>
    <w:p>
      <w:r>
        <w:t>**4. Question:** A situation where several processes access and manipulate the same data concurrently, and the outcome of the execution depends on the particular order in which the access takes place, is defined as a:</w:t>
      </w:r>
    </w:p>
    <w:p>
      <w:r>
        <w:t>A) Critical section</w:t>
      </w:r>
    </w:p>
    <w:p>
      <w:r>
        <w:t>B) Race condition</w:t>
      </w:r>
    </w:p>
    <w:p>
      <w:r>
        <w:t>C) Deadlock</w:t>
      </w:r>
    </w:p>
    <w:p>
      <w:r>
        <w:t>D) Starvation</w:t>
      </w:r>
    </w:p>
    <w:p>
      <w:r>
        <w:t>**Correct Answer:** B</w:t>
      </w:r>
    </w:p>
    <w:p/>
    <w:p>
      <w:r>
        <w:t>**5. Question:** What are the three requirements a solution to the critical-section problem must satisfy?</w:t>
      </w:r>
    </w:p>
    <w:p>
      <w:r>
        <w:t>A) Atomicity, Priority, Non-preemption</w:t>
      </w:r>
    </w:p>
    <w:p>
      <w:r>
        <w:t>B) Mutual Exclusion, Progress, Bounded Waiting</w:t>
      </w:r>
    </w:p>
    <w:p>
      <w:r>
        <w:t>C) Concurrency, Fairness, Resource Sharing</w:t>
      </w:r>
    </w:p>
    <w:p>
      <w:r>
        <w:t>D) Synchronization, Scheduling, Memory Management</w:t>
      </w:r>
    </w:p>
    <w:p>
      <w:r>
        <w:t>**Correct Answer:** B</w:t>
      </w:r>
    </w:p>
    <w:p/>
    <w:p>
      <w:r>
        <w:t>**6. Question:** Which of the following is NOT a property of Peterson's solution for the critical-section problem?</w:t>
      </w:r>
    </w:p>
    <w:p>
      <w:r>
        <w:t>A) It ensures mutual exclusion.</w:t>
      </w:r>
    </w:p>
    <w:p>
      <w:r>
        <w:t>B) It satisfies the progress requirement.</w:t>
      </w:r>
    </w:p>
    <w:p>
      <w:r>
        <w:t>C) It is restricted to two processes.</w:t>
      </w:r>
    </w:p>
    <w:p>
      <w:r>
        <w:t>D) It guarantees correctness on modern computer architectures.</w:t>
      </w:r>
    </w:p>
    <w:p>
      <w:r>
        <w:t>**Correct Answer:** D</w:t>
      </w:r>
    </w:p>
    <w:p/>
    <w:p>
      <w:r>
        <w:t>**7. Question:** In Peterson's solution, if `turn == i`, which process is allowed to enter its critical section?</w:t>
      </w:r>
    </w:p>
    <w:p>
      <w:r>
        <w:t>A) Process Pj</w:t>
      </w:r>
    </w:p>
    <w:p>
      <w:r>
        <w:t>B) Both Pi and Pj</w:t>
      </w:r>
    </w:p>
    <w:p>
      <w:r>
        <w:t>C) Process Pi</w:t>
      </w:r>
    </w:p>
    <w:p>
      <w:r>
        <w:t>D) Neither Pi nor Pj</w:t>
      </w:r>
    </w:p>
    <w:p>
      <w:r>
        <w:t>**Correct Answer:** C</w:t>
      </w:r>
    </w:p>
    <w:p/>
    <w:p>
      <w:r>
        <w:t>**8. Question:** Which of the following is a significant drawback of solving the critical-section problem by disabling interrupts in a multiprocessor environment?</w:t>
      </w:r>
    </w:p>
    <w:p>
      <w:r>
        <w:t>A) It is less secure than software solutions.</w:t>
      </w:r>
    </w:p>
    <w:p>
      <w:r>
        <w:t>B) It can lead to simpler code.</w:t>
      </w:r>
    </w:p>
    <w:p>
      <w:r>
        <w:t>C) It is time-consuming and decreases system efficiency due to message passing.</w:t>
      </w:r>
    </w:p>
    <w:p>
      <w:r>
        <w:t>D) It only works for a single critical section.</w:t>
      </w:r>
    </w:p>
    <w:p>
      <w:r>
        <w:t>**Correct Answer:** C</w:t>
      </w:r>
    </w:p>
    <w:p/>
    <w:p>
      <w:r>
        <w:t>**9. Question:** The `TestAndSet()` instruction is characterized by being executed:</w:t>
      </w:r>
    </w:p>
    <w:p>
      <w:r>
        <w:t>A) Asynchronously</w:t>
      </w:r>
    </w:p>
    <w:p>
      <w:r>
        <w:t>B) Preemptively</w:t>
      </w:r>
    </w:p>
    <w:p>
      <w:r>
        <w:t>C) Atomically</w:t>
      </w:r>
    </w:p>
    <w:p>
      <w:r>
        <w:t>D) Intermittently</w:t>
      </w:r>
    </w:p>
    <w:p>
      <w:r>
        <w:t>**Correct Answer:** C</w:t>
      </w:r>
    </w:p>
    <w:p/>
    <w:p>
      <w:r>
        <w:t>**10. Question:** What is the primary characteristic that distinguishes a binary semaphore from a counting semaphore?</w:t>
      </w:r>
    </w:p>
    <w:p>
      <w:r>
        <w:t>A) Binary semaphores are used for process scheduling, while counting semaphores are for memory management.</w:t>
      </w:r>
    </w:p>
    <w:p>
      <w:r>
        <w:t>B) A binary semaphore's value can only be 0 or 1, while a counting semaphore's value can range over an unrestricted domain.</w:t>
      </w:r>
    </w:p>
    <w:p>
      <w:r>
        <w:t>C) Binary semaphores allow busy waiting, while counting semaphores do not.</w:t>
      </w:r>
    </w:p>
    <w:p>
      <w:r>
        <w:t>D) Counting semaphores are faster than binary semaphores.</w:t>
      </w:r>
    </w:p>
    <w:p>
      <w:r>
        <w:t>**Correct Answer:** B</w:t>
      </w:r>
    </w:p>
    <w:p/>
    <w:p>
      <w:r>
        <w:t>**11. Question:** When semaphores are implemented with a waiting queue, what does a negative value of the semaphore indicate?</w:t>
      </w:r>
    </w:p>
    <w:p>
      <w:r>
        <w:t>A) The semaphore has an error.</w:t>
      </w:r>
    </w:p>
    <w:p>
      <w:r>
        <w:t>B) The number of processes currently executing in their critical section.</w:t>
      </w:r>
    </w:p>
    <w:p>
      <w:r>
        <w:t>C) The number of processes waiting on that semaphore.</w:t>
      </w:r>
    </w:p>
    <w:p>
      <w:r>
        <w:t>D) The number of available resources.</w:t>
      </w:r>
    </w:p>
    <w:p>
      <w:r>
        <w:t>**Correct Answer:** C</w:t>
      </w:r>
    </w:p>
    <w:p/>
    <w:p>
      <w:r>
        <w:t>**12. Question:** The "busy waiting" problem in semaphore implementation is also known as:</w:t>
      </w:r>
    </w:p>
    <w:p>
      <w:r>
        <w:t>A) Deadlock</w:t>
      </w:r>
    </w:p>
    <w:p>
      <w:r>
        <w:t>B) Starvation</w:t>
      </w:r>
    </w:p>
    <w:p>
      <w:r>
        <w:t>C) Spinlock</w:t>
      </w:r>
    </w:p>
    <w:p>
      <w:r>
        <w:t>D) Mutual exclusion</w:t>
      </w:r>
    </w:p>
    <w:p>
      <w:r>
        <w:t>**Correct Answer:** C</w:t>
      </w:r>
    </w:p>
    <w:p/>
    <w:p>
      <w:r>
        <w:t>**13. Question:** In the classic Dining-Philosophers Problem, what resource type is represented by the chopsticks?</w:t>
      </w:r>
    </w:p>
    <w:p>
      <w:r>
        <w:t>A) Logical resources</w:t>
      </w:r>
    </w:p>
    <w:p>
      <w:r>
        <w:t>B) Shared memory segments</w:t>
      </w:r>
    </w:p>
    <w:p>
      <w:r>
        <w:t>C) Critical sections</w:t>
      </w:r>
    </w:p>
    <w:p>
      <w:r>
        <w:t>D) System resources that need to be allocated in a deadlock-free manner</w:t>
      </w:r>
    </w:p>
    <w:p>
      <w:r>
        <w:t>**Correct Answer:** D</w:t>
      </w:r>
    </w:p>
    <w:p/>
    <w:p>
      <w:r>
        <w:t>**14. Question:** Which of the following is NOT a classical problem of synchronization mentioned in the text?</w:t>
      </w:r>
    </w:p>
    <w:p>
      <w:r>
        <w:t>A) Producer-Consumer Problem</w:t>
      </w:r>
    </w:p>
    <w:p>
      <w:r>
        <w:t>B) Readers-Writers Problem</w:t>
      </w:r>
    </w:p>
    <w:p>
      <w:r>
        <w:t>C) Dining-Philosophers Problem</w:t>
      </w:r>
    </w:p>
    <w:p>
      <w:r>
        <w:t>D) Process Scheduling Problem</w:t>
      </w:r>
    </w:p>
    <w:p>
      <w:r>
        <w:t>**Correct Answer:** D</w:t>
      </w:r>
    </w:p>
    <w:p/>
    <w:p>
      <w:r>
        <w:t>**15. Question:** Which of the following conditions is NOT one of the four necessary conditions for a deadlock to occur?</w:t>
      </w:r>
    </w:p>
    <w:p>
      <w:r>
        <w:t>A) Mutual exclusion</w:t>
      </w:r>
    </w:p>
    <w:p>
      <w:r>
        <w:t>B) Hold and wait</w:t>
      </w:r>
    </w:p>
    <w:p>
      <w:r>
        <w:t>C) Priority inversion</w:t>
      </w:r>
    </w:p>
    <w:p>
      <w:r>
        <w:t>D) Circular wait</w:t>
      </w:r>
    </w:p>
    <w:p>
      <w:r>
        <w:t>**Correct Answer:** C</w:t>
      </w:r>
    </w:p>
    <w:p/>
    <w:p>
      <w:r>
        <w:t>**16. Question:** In a Resource-Allocation Graph, what does a directed edge from resource type Rj to process Pi (Rj → Pi) signify?</w:t>
      </w:r>
    </w:p>
    <w:p>
      <w:r>
        <w:t>A) Process Pi is requesting an instance of Rj.</w:t>
      </w:r>
    </w:p>
    <w:p>
      <w:r>
        <w:t>B) An instance of Rj has been allocated to process Pi.</w:t>
      </w:r>
    </w:p>
    <w:p>
      <w:r>
        <w:t>C) Rj is available for allocation.</w:t>
      </w:r>
    </w:p>
    <w:p>
      <w:r>
        <w:t>D) Process Pi has released an instance of Rj.</w:t>
      </w:r>
    </w:p>
    <w:p>
      <w:r>
        <w:t>**Correct Answer:** B</w:t>
      </w:r>
    </w:p>
    <w:p/>
    <w:p>
      <w:r>
        <w:t>**17. Question:** If a Resource-Allocation Graph contains a cycle and each resource type has exactly one instance, what can be concluded?</w:t>
      </w:r>
    </w:p>
    <w:p>
      <w:r>
        <w:t>A) The system is in a safe state.</w:t>
      </w:r>
    </w:p>
    <w:p>
      <w:r>
        <w:t>B) A deadlock has occurred.</w:t>
      </w:r>
    </w:p>
    <w:p>
      <w:r>
        <w:t>C) There is no possibility of a deadlock.</w:t>
      </w:r>
    </w:p>
    <w:p>
      <w:r>
        <w:t>D) The system is experiencing starvation.</w:t>
      </w:r>
    </w:p>
    <w:p>
      <w:r>
        <w:t>**Correct Answer:** B</w:t>
      </w:r>
    </w:p>
    <w:p/>
    <w:p>
      <w:r>
        <w:t>**18. Question:** Which method for handling deadlocks involves ensuring that at least one of the necessary conditions for deadlock cannot hold?</w:t>
      </w:r>
    </w:p>
    <w:p>
      <w:r>
        <w:t>A) Deadlock avoidance</w:t>
      </w:r>
    </w:p>
    <w:p>
      <w:r>
        <w:t>B) Deadlock detection</w:t>
      </w:r>
    </w:p>
    <w:p>
      <w:r>
        <w:t>C) Deadlock prevention</w:t>
      </w:r>
    </w:p>
    <w:p>
      <w:r>
        <w:t>D) Deadlock recovery</w:t>
      </w:r>
    </w:p>
    <w:p>
      <w:r>
        <w:t>**Correct Answer:** C</w:t>
      </w:r>
    </w:p>
    <w:p/>
    <w:p>
      <w:r>
        <w:t>**19. Question:** To prevent the "Hold and Wait" condition, one protocol requires a process to do what before it begins execution?</w:t>
      </w:r>
    </w:p>
    <w:p>
      <w:r>
        <w:t>A) Release all resources it currently holds.</w:t>
      </w:r>
    </w:p>
    <w:p>
      <w:r>
        <w:t>B) Request and be allocated all its resources.</w:t>
      </w:r>
    </w:p>
    <w:p>
      <w:r>
        <w:t>C) Signal all semaphores it might use.</w:t>
      </w:r>
    </w:p>
    <w:p>
      <w:r>
        <w:t>D) Enter its critical section.</w:t>
      </w:r>
    </w:p>
    <w:p>
      <w:r>
        <w:t>**Correct Answer:** B</w:t>
      </w:r>
    </w:p>
    <w:p/>
    <w:p>
      <w:r>
        <w:t>**20. Question:** Which deadlock handling approach requires that the operating system be given in advance additional information concerning which resources a process will request and use during its lifetime?</w:t>
      </w:r>
    </w:p>
    <w:p>
      <w:r>
        <w:t>A) Deadlock prevention</w:t>
      </w:r>
    </w:p>
    <w:p>
      <w:r>
        <w:t>B) Deadlock avoidance</w:t>
      </w:r>
    </w:p>
    <w:p>
      <w:r>
        <w:t>C) Deadlock detection</w:t>
      </w:r>
    </w:p>
    <w:p>
      <w:r>
        <w:t>D) Deadlock recovery</w:t>
      </w:r>
    </w:p>
    <w:p>
      <w:r>
        <w:t>**Correct Answer:** B</w:t>
      </w:r>
    </w:p>
    <w:p/>
    <w:p>
      <w:r>
        <w:t>**21. Question:** What is a "safe state" in the context of deadlock avoidance?</w:t>
      </w:r>
    </w:p>
    <w:p>
      <w:r>
        <w:t>A) A state where no process is currently executing.</w:t>
      </w:r>
    </w:p>
    <w:p>
      <w:r>
        <w:t>B) A state where all resources are immediately available.</w:t>
      </w:r>
    </w:p>
    <w:p>
      <w:r>
        <w:t>C) A state where the system can allocate resources to each process (up to its maximum) in some order and still avoid a deadlock.</w:t>
      </w:r>
    </w:p>
    <w:p>
      <w:r>
        <w:t>D) A state where all processes are blocked.</w:t>
      </w:r>
    </w:p>
    <w:p>
      <w:r>
        <w:t>**Correct Answer:** C</w:t>
      </w:r>
    </w:p>
    <w:p/>
    <w:p>
      <w:r>
        <w:t>**22. Question:** In the Resource-Allocation-Graph Algorithm for deadlock avoidance (with a single instance of each resource type), what new type of edge is introduced?</w:t>
      </w:r>
    </w:p>
    <w:p>
      <w:r>
        <w:t>A) Waiting edge</w:t>
      </w:r>
    </w:p>
    <w:p>
      <w:r>
        <w:t>B) Claim edge</w:t>
      </w:r>
    </w:p>
    <w:p>
      <w:r>
        <w:t>C) Blocked edge</w:t>
      </w:r>
    </w:p>
    <w:p>
      <w:r>
        <w:t>D) Allocation edge</w:t>
      </w:r>
    </w:p>
    <w:p>
      <w:r>
        <w:t>**Correct Answer:** B</w:t>
      </w:r>
    </w:p>
    <w:p/>
    <w:p>
      <w:r>
        <w:t>**23. Question:** The Banker's algorithm is applicable to a resource allocation system with:</w:t>
      </w:r>
    </w:p>
    <w:p>
      <w:r>
        <w:t>A) Only a single instance of each resource type.</w:t>
      </w:r>
    </w:p>
    <w:p>
      <w:r>
        <w:t>B) Multiple instances of each resource type.</w:t>
      </w:r>
    </w:p>
    <w:p>
      <w:r>
        <w:t>C) No resource preemption.</w:t>
      </w:r>
    </w:p>
    <w:p>
      <w:r>
        <w:t>D) Only sharable resources.</w:t>
      </w:r>
    </w:p>
    <w:p>
      <w:r>
        <w:t>**Correct Answer:** B</w:t>
      </w:r>
    </w:p>
    <w:p/>
    <w:p>
      <w:r>
        <w:t>**24. Question:** In the Banker's algorithm, the `Need` matrix is calculated as:</w:t>
      </w:r>
    </w:p>
    <w:p>
      <w:r>
        <w:t>A) `Available` - `Allocation`</w:t>
      </w:r>
    </w:p>
    <w:p>
      <w:r>
        <w:t>B) `Max` - `Available`</w:t>
      </w:r>
    </w:p>
    <w:p>
      <w:r>
        <w:t>C) `Max` - `Allocation`</w:t>
      </w:r>
    </w:p>
    <w:p>
      <w:r>
        <w:t>D) `Allocation` - `Request`</w:t>
      </w:r>
    </w:p>
    <w:p>
      <w:r>
        <w:t>**Correct Answer:** C</w:t>
      </w:r>
    </w:p>
    <w:p/>
    <w:p>
      <w:r>
        <w:t>**25. Question:** Which of the following is a method for recovering from a deadlock?</w:t>
      </w:r>
    </w:p>
    <w:p>
      <w:r>
        <w:t>A) Increasing system memory.</w:t>
      </w:r>
    </w:p>
    <w:p>
      <w:r>
        <w:t>B) Ignoring the deadlock altogether.</w:t>
      </w:r>
    </w:p>
    <w:p>
      <w:r>
        <w:t>C) Process termination or resource preemption.</w:t>
      </w:r>
    </w:p>
    <w:p>
      <w:r>
        <w:t>D) Disabling interrupts globally.</w:t>
      </w:r>
    </w:p>
    <w:p>
      <w:r>
        <w:t>**Correct Answer:**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