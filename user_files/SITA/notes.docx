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Here's a summary of the provided text, structured as clean, clear academic notes for Module 5: File-System Interface.</w:t>
      </w:r>
    </w:p>
    <w:p/>
    <w:p>
      <w:r>
        <w:t>---</w:t>
      </w:r>
    </w:p>
    <w:p/>
    <w:p>
      <w:r>
        <w:t>### MODULE 5: File-System Interface</w:t>
      </w:r>
    </w:p>
    <w:p/>
    <w:p>
      <w:r>
        <w:t>#### I. File Concepts</w:t>
      </w:r>
    </w:p>
    <w:p/>
    <w:p>
      <w:r>
        <w:t>*   **Definition:** A file is a persistent collection of related information stored on secondary storage, representing programs or data. The OS component managing files is the File System.</w:t>
      </w:r>
    </w:p>
    <w:p>
      <w:r>
        <w:t>*   **File Attributes:** Information associated with each file:</w:t>
      </w:r>
    </w:p>
    <w:p>
      <w:r>
        <w:t xml:space="preserve">    *   **Name:** User-readable identifier.</w:t>
      </w:r>
    </w:p>
    <w:p>
      <w:r>
        <w:t xml:space="preserve">    *   **Identifier:** Unique numerical ID within the file system.</w:t>
      </w:r>
    </w:p>
    <w:p>
      <w:r>
        <w:t xml:space="preserve">    *   **Type:** Indicates file format (e.g., text, executable).</w:t>
      </w:r>
    </w:p>
    <w:p>
      <w:r>
        <w:t xml:space="preserve">    *   **Location:** Pointer to the device and specific location on disk.</w:t>
      </w:r>
    </w:p>
    <w:p>
      <w:r>
        <w:t xml:space="preserve">    *   **Size:** Current file size.</w:t>
      </w:r>
    </w:p>
    <w:p>
      <w:r>
        <w:t xml:space="preserve">    *   **Protection:** Access control information (read, write, execute permissions).</w:t>
      </w:r>
    </w:p>
    <w:p>
      <w:r>
        <w:t xml:space="preserve">    *   **Time, Date &amp; User Identification:** Records creation, last modification, and last use times/user.</w:t>
      </w:r>
    </w:p>
    <w:p>
      <w:r>
        <w:t>*   **File Operations (System Calls):** OS functions to interact with files.</w:t>
      </w:r>
    </w:p>
    <w:p>
      <w:r>
        <w:t xml:space="preserve">    *   **Create:** Allocate disk space, add directory entry.</w:t>
      </w:r>
    </w:p>
    <w:p>
      <w:r>
        <w:t xml:space="preserve">    *   **Read:** Retrieve data from the current position; updates a read pointer.</w:t>
      </w:r>
    </w:p>
    <w:p>
      <w:r>
        <w:t xml:space="preserve">    *   **Write:** Store data at the current position; updates a write pointer.</w:t>
      </w:r>
    </w:p>
    <w:p>
      <w:r>
        <w:t xml:space="preserve">    *   **Reposition (Seek):** Change the current file position for subsequent I/O.</w:t>
      </w:r>
    </w:p>
    <w:p>
      <w:r>
        <w:t xml:space="preserve">    *   **Delete:** Remove file's directory entry and free its disk space.</w:t>
      </w:r>
    </w:p>
    <w:p>
      <w:r>
        <w:t xml:space="preserve">    *   **Truncate:** Erase file contents (size becomes 0) while keeping attributes.</w:t>
      </w:r>
    </w:p>
    <w:p>
      <w:r>
        <w:t xml:space="preserve">    *   **Open File Management:** When a file is open, the OS manages:</w:t>
      </w:r>
    </w:p>
    <w:p>
      <w:r>
        <w:t xml:space="preserve">        *   **File pointer:** Per-process, last read/write location.</w:t>
      </w:r>
    </w:p>
    <w:p>
      <w:r>
        <w:t xml:space="preserve">        *   **File-open count:** System-wide counter of open instances.</w:t>
      </w:r>
    </w:p>
    <w:p>
      <w:r>
        <w:t xml:space="preserve">        *   **Disk location:** Information to locate file blocks.</w:t>
      </w:r>
    </w:p>
    <w:p>
      <w:r>
        <w:t xml:space="preserve">        *   **Access rights:** Per-process, granted access mode.</w:t>
      </w:r>
    </w:p>
    <w:p>
      <w:r>
        <w:t>*   **File Types:** Often indicated by a name extension (e.g., `.txt`, `.exe`, `.jpg`).</w:t>
      </w:r>
    </w:p>
    <w:p>
      <w:r>
        <w:t>*   **File Structure:** Ways data within a file can be organized:</w:t>
      </w:r>
    </w:p>
    <w:p>
      <w:r>
        <w:t xml:space="preserve">    *   **Byte Sequence:** File as an unstructured stream of bytes (e.g., raw binary, text files).</w:t>
      </w:r>
    </w:p>
    <w:p>
      <w:r>
        <w:t xml:space="preserve">    *   **Record Sequence:** File as a series of structured, discrete records (e.g., database rows, fixed-length entries).</w:t>
      </w:r>
    </w:p>
    <w:p>
      <w:r>
        <w:t xml:space="preserve">    *   **Tree Sequence:** Hierarchical structure with root, internal, and leaf nodes (e.g., some specialized database files).</w:t>
      </w:r>
    </w:p>
    <w:p/>
    <w:p>
      <w:r>
        <w:t>#### II. Access Methods</w:t>
      </w:r>
    </w:p>
    <w:p/>
    <w:p>
      <w:r>
        <w:t>*   **Sequential Access:**</w:t>
      </w:r>
    </w:p>
    <w:p>
      <w:r>
        <w:t xml:space="preserve">    *   **Description:** Data is processed in order, one record after another, starting from the beginning.</w:t>
      </w:r>
    </w:p>
    <w:p>
      <w:r>
        <w:t xml:space="preserve">    *   **Operations:** `read next`, `write next`, `reset`.</w:t>
      </w:r>
    </w:p>
    <w:p>
      <w:r>
        <w:t xml:space="preserve">    *   **Use Case:** Common for tapes, simpler file processing.</w:t>
      </w:r>
    </w:p>
    <w:p>
      <w:r>
        <w:t>*   **Direct Access:**</w:t>
      </w:r>
    </w:p>
    <w:p>
      <w:r>
        <w:t xml:space="preserve">    *   **Description:** Allows programs to read/write fixed-length logical records rapidly in any order using relative block numbers (`n`).</w:t>
      </w:r>
    </w:p>
    <w:p>
      <w:r>
        <w:t xml:space="preserve">    *   **Operations:** `read n`, `write n`, `position to n`.</w:t>
      </w:r>
    </w:p>
    <w:p>
      <w:r>
        <w:t xml:space="preserve">    *   **Use Case:** Essential for database systems, immediate access to large data.</w:t>
      </w:r>
    </w:p>
    <w:p>
      <w:r>
        <w:t xml:space="preserve">    *   **Index and Relative Files:** Use an index to point to specific blocks for direct access.</w:t>
      </w:r>
    </w:p>
    <w:p/>
    <w:p>
      <w:r>
        <w:t>#### III. Disk and Directory Structure</w:t>
      </w:r>
    </w:p>
    <w:p/>
    <w:p>
      <w:r>
        <w:t>*   **Disk Structure:**</w:t>
      </w:r>
    </w:p>
    <w:p>
      <w:r>
        <w:t xml:space="preserve">    *   Disks can be divided into **partitions** (volumes), which can be raw or formatted with a file system.</w:t>
      </w:r>
    </w:p>
    <w:p>
      <w:r>
        <w:t xml:space="preserve">    *   **RAID:** Redundant Arrays of Independent Disks for fault tolerance.</w:t>
      </w:r>
    </w:p>
    <w:p>
      <w:r>
        <w:t xml:space="preserve">    *   Each **volume** containing a file system tracks its information in a **device directory** or **volume table of contents**.</w:t>
      </w:r>
    </w:p>
    <w:p>
      <w:r>
        <w:t xml:space="preserve">    *   **Hard Disk Architecture:** Platters, spindle, tracks, sectors, cylinders.</w:t>
      </w:r>
    </w:p>
    <w:p>
      <w:r>
        <w:t xml:space="preserve">    *   **Performance Metrics:** Transfer rate, Seek time (arm movement), Rotational latency (sector rotation), Bandwidth.</w:t>
      </w:r>
    </w:p>
    <w:p>
      <w:r>
        <w:t>*   **Directory Structure:** A container for file names and information about files/subdirectories.</w:t>
      </w:r>
    </w:p>
    <w:p>
      <w:r>
        <w:t xml:space="preserve">    *   **Directory Operations:** Search, Create, Delete, List, Rename, Traverse.</w:t>
      </w:r>
    </w:p>
    <w:p>
      <w:r>
        <w:t xml:space="preserve">    *   **Directory Schemes:**</w:t>
      </w:r>
    </w:p>
    <w:p>
      <w:r>
        <w:t xml:space="preserve">        *   **Single-level:** All files in one directory.</w:t>
      </w:r>
    </w:p>
    <w:p>
      <w:r>
        <w:t xml:space="preserve">            *   *Limitation:* Naming conflicts, difficult to manage with many files/users.</w:t>
      </w:r>
    </w:p>
    <w:p>
      <w:r>
        <w:t xml:space="preserve">        *   **Two-level:** Separate directory for each user.</w:t>
      </w:r>
    </w:p>
    <w:p>
      <w:r>
        <w:t xml:space="preserve">            *   *Advantage:* Solves naming conflicts.</w:t>
      </w:r>
    </w:p>
    <w:p>
      <w:r>
        <w:t xml:space="preserve">            *   *Limitation:* Isolates users, hinders file sharing.</w:t>
      </w:r>
    </w:p>
    <w:p>
      <w:r>
        <w:t xml:space="preserve">        *   **Tree-structured (Most Common):** Hierarchical structure of arbitrary height.</w:t>
      </w:r>
    </w:p>
    <w:p>
      <w:r>
        <w:t xml:space="preserve">            *   Allows user-created subdirectories.</w:t>
      </w:r>
    </w:p>
    <w:p>
      <w:r>
        <w:t xml:space="preserve">            *   Unique **path names** (absolute from root, relative from current directory).</w:t>
      </w:r>
    </w:p>
    <w:p>
      <w:r>
        <w:t xml:space="preserve">            *   **Current directory (working directory):** Where most operations occur.</w:t>
      </w:r>
    </w:p>
    <w:p>
      <w:r>
        <w:t xml:space="preserve">            *   Deleting a directory can delete its entire subtree.</w:t>
      </w:r>
    </w:p>
    <w:p>
      <w:r>
        <w:t xml:space="preserve">        *   **Acyclic-Graph:** Generalization of tree, allowing nodes (files/directories) to have multiple parents via **links** (pointers).</w:t>
      </w:r>
    </w:p>
    <w:p>
      <w:r>
        <w:t xml:space="preserve">            *   Enables sharing files/directories without duplication.</w:t>
      </w:r>
    </w:p>
    <w:p>
      <w:r>
        <w:t xml:space="preserve">            *   No cycles in the graph.</w:t>
      </w:r>
    </w:p>
    <w:p>
      <w:r>
        <w:t xml:space="preserve">        *   **General Graph:** Allows multiple paths, links, and potentially **cycles** in the directory structure.</w:t>
      </w:r>
    </w:p>
    <w:p/>
    <w:p>
      <w:r>
        <w:t>#### IV. Disk Scheduling</w:t>
      </w:r>
    </w:p>
    <w:p/>
    <w:p>
      <w:r>
        <w:t>*   **Purpose:** Operating systems manage the order of disk I/O requests to optimize performance.</w:t>
      </w:r>
    </w:p>
    <w:p>
      <w:r>
        <w:t>*   **Algorithms:**</w:t>
      </w:r>
    </w:p>
    <w:p>
      <w:r>
        <w:t xml:space="preserve">    *   **FCFS (First Come First Serve):** Requests serviced in arrival order. Simplest, but not optimal.</w:t>
      </w:r>
    </w:p>
    <w:p>
      <w:r>
        <w:t xml:space="preserve">    *   **SSTF (Shortest Seek Time First):** Requests with shortest seek time are serviced first. Prioritizes proximity, can lead to starvation.</w:t>
      </w:r>
    </w:p>
    <w:p>
      <w:r>
        <w:t xml:space="preserve">    *   **SCAN (Elevator):** Disk arm moves in one direction, servicing requests, then reverses at the end of the disk.</w:t>
      </w:r>
    </w:p>
    <w:p>
      <w:r>
        <w:t xml:space="preserve">    *   **C-SCAN (Circular SCAN):** Similar to SCAN, but after reaching one end, the arm immediately returns to the other end without servicing requests on the return path, then resumes servicing.</w:t>
      </w:r>
    </w:p>
    <w:p>
      <w:r>
        <w:t xml:space="preserve">    *   **LOOK:** Similar to SCAN, but the arm reverses direction at the last request in its current direction, rather than going to the absolute end of the disk.</w:t>
      </w:r>
    </w:p>
    <w:p>
      <w:r>
        <w:t xml:space="preserve">    *   **C-LOOK:** Similar to C-SCAN, but the arm reverses direction at the last request in its current direction and then jumps to the request at the other extreme, avoiding full-disk traversal.</w:t>
      </w:r>
    </w:p>
    <w:p/>
    <w:p>
      <w:r>
        <w:t>#### V. Protection</w:t>
      </w:r>
    </w:p>
    <w:p/>
    <w:p>
      <w:r>
        <w:t>*   **Goal:** Protect information from physical damage (reliability) and improper access.</w:t>
      </w:r>
    </w:p>
    <w:p>
      <w:r>
        <w:t>*   **Mechanism:** Controlled access by limiting file access types.</w:t>
      </w:r>
    </w:p>
    <w:p>
      <w:r>
        <w:t>*   **Controllable Operations:** Read, Write, Execute, Append, Delete, List.</w:t>
      </w:r>
    </w:p>
    <w:p>
      <w:r>
        <w:t>*   **Access Control Implementation:**</w:t>
      </w:r>
    </w:p>
    <w:p>
      <w:r>
        <w:t xml:space="preserve">    *   **Access Lists:** Detailed list of permissions per user per file. (Problem: Lengthy).</w:t>
      </w:r>
    </w:p>
    <w:p>
      <w:r>
        <w:t xml:space="preserve">    *   **Access Groups (Condensed Access Lists):** Classify users into categories.</w:t>
      </w:r>
    </w:p>
    <w:p>
      <w:r>
        <w:t xml:space="preserve">        *   **Owner:** User who created the file.</w:t>
      </w:r>
    </w:p>
    <w:p>
      <w:r>
        <w:t xml:space="preserve">        *   **Group:** A set of users sharing the file.</w:t>
      </w:r>
    </w:p>
    <w:p>
      <w:r>
        <w:t xml:space="preserve">        *   **Others:** All other users on the system.</w:t>
      </w:r>
    </w:p>
    <w:p>
      <w:r>
        <w:t xml:space="preserve">        *   **UNIX Example:** `rwx` (read, write, execute) bits for Owner, Group, and Others.</w:t>
      </w:r>
    </w:p>
    <w:p/>
    <w:p>
      <w:r>
        <w:t>#### VI. File-System Structure and Implementation</w:t>
      </w:r>
    </w:p>
    <w:p/>
    <w:p>
      <w:r>
        <w:t>*   **File-System Structure (Layered Approach):** Provides efficient and convenient access to disk by organizing data.</w:t>
      </w:r>
    </w:p>
    <w:p>
      <w:r>
        <w:t xml:space="preserve">    *   **Application Programs:** User-level interaction.</w:t>
      </w:r>
    </w:p>
    <w:p>
      <w:r>
        <w:t xml:space="preserve">    *   **Logical File System:** Manages metadata, directory structure, permissions, and path verification.</w:t>
      </w:r>
    </w:p>
    <w:p>
      <w:r>
        <w:t xml:space="preserve">    *   **File Organization Module:** Maps logical blocks to physical blocks on disk and manages free space.</w:t>
      </w:r>
    </w:p>
    <w:p>
      <w:r>
        <w:t xml:space="preserve">    *   **Basic File System:** Issues generic commands to I/O control for block fetching.</w:t>
      </w:r>
    </w:p>
    <w:p>
      <w:r>
        <w:t xml:space="preserve">    *   **I/O Control:** Contains device drivers to interact with hardware, handles interrupts.</w:t>
      </w:r>
    </w:p>
    <w:p>
      <w:r>
        <w:t xml:space="preserve">    *   **Devices:** Physical hardware (e.g., disk drive).</w:t>
      </w:r>
    </w:p>
    <w:p>
      <w:r>
        <w:t>*   **File-System Implementation Structures:**</w:t>
      </w:r>
    </w:p>
    <w:p>
      <w:r>
        <w:t xml:space="preserve">    *   **On-Disk Structures:**</w:t>
      </w:r>
    </w:p>
    <w:p>
      <w:r>
        <w:t xml:space="preserve">        *   **Boot Control Block:** Contains boot code for the OS.</w:t>
      </w:r>
    </w:p>
    <w:p>
      <w:r>
        <w:t xml:space="preserve">        *   **Volume Control Block:** Volume details (block count, size, free blocks).</w:t>
      </w:r>
    </w:p>
    <w:p>
      <w:r>
        <w:t xml:space="preserve">        *   **Directory Structure:** Organizes files.</w:t>
      </w:r>
    </w:p>
    <w:p>
      <w:r>
        <w:t xml:space="preserve">        *   **File Control Block (FCB):** Per-file metadata (name, location, size, time, owner, permissions).</w:t>
      </w:r>
    </w:p>
    <w:p>
      <w:r>
        <w:t xml:space="preserve">    *   **In-Memory Structures:**</w:t>
      </w:r>
    </w:p>
    <w:p>
      <w:r>
        <w:t xml:space="preserve">        *   **In-Memory Mount Table:** Information about mounted file systems.</w:t>
      </w:r>
    </w:p>
    <w:p>
      <w:r>
        <w:t xml:space="preserve">        *   **In-Memory Directory Structure:** Recently accessed directories.</w:t>
      </w:r>
    </w:p>
    <w:p>
      <w:r>
        <w:t xml:space="preserve">        *   **System-Wide Open File Table:** Information on all currently open files across the system.</w:t>
      </w:r>
    </w:p>
    <w:p>
      <w:r>
        <w:t xml:space="preserve">        *   **Per-Process Open File Table:** Information on files opened by a specific process.</w:t>
      </w:r>
    </w:p>
    <w:p>
      <w:r>
        <w:t xml:space="preserve">    *   **Open()/Read() Functions:** Illustrate interaction between these structures.</w:t>
      </w:r>
    </w:p>
    <w:p>
      <w:r>
        <w:t xml:space="preserve">        *   `open()`: Locates file, loads its FCB into system-wide and then per-process open file tables.</w:t>
      </w:r>
    </w:p>
    <w:p>
      <w:r>
        <w:t xml:space="preserve">        *   `read()`: Uses file ID to access FCB, then retrieves data blocks from secondary storage.</w:t>
      </w:r>
    </w:p>
    <w:p/>
    <w:p>
      <w:r>
        <w:t>#### VII. Directory Implementation</w:t>
      </w:r>
    </w:p>
    <w:p/>
    <w:p>
      <w:r>
        <w:t>*   **Goal:** Organize files.</w:t>
      </w:r>
    </w:p>
    <w:p>
      <w:r>
        <w:t>*   **Approaches:**</w:t>
      </w:r>
    </w:p>
    <w:p>
      <w:r>
        <w:t xml:space="preserve">    *   **Linear List:** Stores file names with pointers to data blocks.</w:t>
      </w:r>
    </w:p>
    <w:p>
      <w:r>
        <w:t xml:space="preserve">        *   *Advantage:* Simple to implement.</w:t>
      </w:r>
    </w:p>
    <w:p>
      <w:r>
        <w:t xml:space="preserve">        *   *Disadvantage:* Slow searching (linear scan).</w:t>
      </w:r>
    </w:p>
    <w:p>
      <w:r>
        <w:t xml:space="preserve">    *   **Hash Table:** Uses hashing to map file names to entries in a table, pointing to file information.</w:t>
      </w:r>
    </w:p>
    <w:p>
      <w:r>
        <w:t xml:space="preserve">        *   *Advantage:* Faster searching.</w:t>
      </w:r>
    </w:p>
    <w:p>
      <w:r>
        <w:t xml:space="preserve">        *   *Consideration:* Collision handling is necessary.</w:t>
      </w:r>
    </w:p>
    <w:p/>
    <w:p>
      <w:r>
        <w:t>#### VIII. Allocation Methods</w:t>
      </w:r>
    </w:p>
    <w:p/>
    <w:p>
      <w:r>
        <w:t>*   **Goal:** Efficient disk space utilization and fast file access.</w:t>
      </w:r>
    </w:p>
    <w:p>
      <w:r>
        <w:t>*   **Methods:**</w:t>
      </w:r>
    </w:p>
    <w:p>
      <w:r>
        <w:t xml:space="preserve">    *   **Contiguous Allocation:**</w:t>
      </w:r>
    </w:p>
    <w:p>
      <w:r>
        <w:t xml:space="preserve">        *   **Description:** Each file occupies a set of physically contiguous blocks.</w:t>
      </w:r>
    </w:p>
    <w:p>
      <w:r>
        <w:t xml:space="preserve">        *   **Information:** Starting block and length.</w:t>
      </w:r>
    </w:p>
    <w:p>
      <w:r>
        <w:t xml:space="preserve">        *   *Advantage:* Simple, excellent for sequential access.</w:t>
      </w:r>
    </w:p>
    <w:p>
      <w:r>
        <w:t xml:space="preserve">        *   *Disadvantage:* Prone to external fragmentation, difficult to find large contiguous blocks, file size changes are hard.</w:t>
      </w:r>
    </w:p>
    <w:p>
      <w:r>
        <w:t xml:space="preserve">    *   **Linked Allocation:**</w:t>
      </w:r>
    </w:p>
    <w:p>
      <w:r>
        <w:t xml:space="preserve">        *   **Description:** File blocks are scattered, each block contains a pointer to the next block.</w:t>
      </w:r>
    </w:p>
    <w:p>
      <w:r>
        <w:t xml:space="preserve">        *   **File Allocation Table (FAT):** Stores the starting and ending block for each file.</w:t>
      </w:r>
    </w:p>
    <w:p>
      <w:r>
        <w:t xml:space="preserve">        *   *Advantage:* Resolves external fragmentation, flexible file growth.</w:t>
      </w:r>
    </w:p>
    <w:p>
      <w:r>
        <w:t xml:space="preserve">        *   *Disadvantage:* Pointers consume space, inefficient for direct access (requires traversal).</w:t>
      </w:r>
    </w:p>
    <w:p>
      <w:r>
        <w:t xml:space="preserve">    *   **Indexed Allocation:**</w:t>
      </w:r>
    </w:p>
    <w:p>
      <w:r>
        <w:t xml:space="preserve">        *   **Description:** All pointers for a file are collected in a single **index block**.</w:t>
      </w:r>
    </w:p>
    <w:p>
      <w:r>
        <w:t xml:space="preserve">        *   *Advantage:* Supports both sequential and random access, no external fragmentation, easy file growth.</w:t>
      </w:r>
    </w:p>
    <w:p>
      <w:r>
        <w:t xml:space="preserve">        *   **Combined Scheme (UNIX UFS):** Uses multiple levels of indexing (direct, single, double, triple indirect blocks) to handle very large files.</w:t>
      </w:r>
    </w:p>
    <w:p/>
    <w:p>
      <w:r>
        <w:t>#### IX. Free Space Management</w:t>
      </w:r>
    </w:p>
    <w:p/>
    <w:p>
      <w:r>
        <w:t>*   **Purpose:** Reuse disk space from deleted files; maintain a list of unallocated disk blocks.</w:t>
      </w:r>
    </w:p>
    <w:p>
      <w:r>
        <w:t>*   **Implementation Methods:**</w:t>
      </w:r>
    </w:p>
    <w:p>
      <w:r>
        <w:t xml:space="preserve">    *   **Bit Vector (Bit Map):** Each disk block is represented by a bit (1=free, 0=allocated).</w:t>
      </w:r>
    </w:p>
    <w:p>
      <w:r>
        <w:t xml:space="preserve">        *   *Advantage:* Simple, efficient for finding `n` consecutive blocks.</w:t>
      </w:r>
    </w:p>
    <w:p>
      <w:r>
        <w:t xml:space="preserve">        *   *Disadvantage:* Can be large for very large disks, requiring main memory storage.</w:t>
      </w:r>
    </w:p>
    <w:p>
      <w:r>
        <w:t xml:space="preserve">    *   **Linked List:** Free blocks are linked together, with a pointer to the first free block.</w:t>
      </w:r>
    </w:p>
    <w:p>
      <w:r>
        <w:t xml:space="preserve">        *   *Advantage:* Simple.</w:t>
      </w:r>
    </w:p>
    <w:p>
      <w:r>
        <w:t xml:space="preserve">        *   *Disadvantage:* Inefficient for large disks due to slow traversal (high I/O time).</w:t>
      </w:r>
    </w:p>
    <w:p>
      <w:r>
        <w:t xml:space="preserve">    *   **Grouping:** The first free block stores addresses of `n` other free blocks. The last of these `n` blocks points to another group.</w:t>
      </w:r>
    </w:p>
    <w:p>
      <w:r>
        <w:t xml:space="preserve">        *   *Advantage:* Quickly finds a large number of free blocks.</w:t>
      </w:r>
    </w:p>
    <w:p>
      <w:r>
        <w:t xml:space="preserve">    *   **Counting:** Each entry in the free space list records the starting address of a free block and the count of contiguous free blocks following it.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