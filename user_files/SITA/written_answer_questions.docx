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are 30 questions generated from the provided text, categorized as very short answer, short answer, and long answer/essay questions.</w:t>
      </w:r>
    </w:p>
    <w:p/>
    <w:p>
      <w:r>
        <w:t>---</w:t>
      </w:r>
    </w:p>
    <w:p/>
    <w:p>
      <w:r>
        <w:t>### 10 Very Short Answer Questions</w:t>
      </w:r>
    </w:p>
    <w:p/>
    <w:p>
      <w:r>
        <w:t>1.  What is a file, primarily?</w:t>
      </w:r>
    </w:p>
    <w:p>
      <w:r>
        <w:t xml:space="preserve">    *   **Answer:** A collection of related information stored on secondary storage.</w:t>
      </w:r>
    </w:p>
    <w:p>
      <w:r>
        <w:t>2.  Name one attribute that every file has.</w:t>
      </w:r>
    </w:p>
    <w:p>
      <w:r>
        <w:t xml:space="preserve">    *   **Answer:** Name (or Identifier, Type, Location, Size, Protection, Time, date &amp; user identification)</w:t>
      </w:r>
    </w:p>
    <w:p>
      <w:r>
        <w:t>3.  What are the two steps necessary to create a file?</w:t>
      </w:r>
    </w:p>
    <w:p>
      <w:r>
        <w:t xml:space="preserve">    *   **Answer:** Finding space and making a directory entry.</w:t>
      </w:r>
    </w:p>
    <w:p>
      <w:r>
        <w:t>4.  Which file access method processes information in order, one record after another?</w:t>
      </w:r>
    </w:p>
    <w:p>
      <w:r>
        <w:t xml:space="preserve">    *   **Answer:** Sequential access.</w:t>
      </w:r>
    </w:p>
    <w:p>
      <w:r>
        <w:t>5.  What is the simplest directory structure?</w:t>
      </w:r>
    </w:p>
    <w:p>
      <w:r>
        <w:t xml:space="preserve">    *   **Answer:** Single-level directory.</w:t>
      </w:r>
    </w:p>
    <w:p>
      <w:r>
        <w:t>6.  In a tree-structured directory, what are the two types of path names?</w:t>
      </w:r>
    </w:p>
    <w:p>
      <w:r>
        <w:t xml:space="preserve">    *   **Answer:** Absolute and relative.</w:t>
      </w:r>
    </w:p>
    <w:p>
      <w:r>
        <w:t>7.  What is the main purpose of RAID?</w:t>
      </w:r>
    </w:p>
    <w:p>
      <w:r>
        <w:t xml:space="preserve">    *   **Answer:** Protection against disk failure (redundancy).</w:t>
      </w:r>
    </w:p>
    <w:p>
      <w:r>
        <w:t>8.  Which disk scheduling algorithm works like an elevator?</w:t>
      </w:r>
    </w:p>
    <w:p>
      <w:r>
        <w:t xml:space="preserve">    *   **Answer:** SCAN.</w:t>
      </w:r>
    </w:p>
    <w:p>
      <w:r>
        <w:t>9.  Name one of the three protection categories used in a condensed access list.</w:t>
      </w:r>
    </w:p>
    <w:p>
      <w:r>
        <w:t xml:space="preserve">    *   **Answer:** Owners (or Group, Others).</w:t>
      </w:r>
    </w:p>
    <w:p>
      <w:r>
        <w:t>10. What is the storage structure consisting of information about a file called?</w:t>
      </w:r>
    </w:p>
    <w:p>
      <w:r>
        <w:t xml:space="preserve">    *   **Answer:** File Control Block (FCB).</w:t>
      </w:r>
    </w:p>
    <w:p/>
    <w:p>
      <w:r>
        <w:t>---</w:t>
      </w:r>
    </w:p>
    <w:p/>
    <w:p>
      <w:r>
        <w:t>### 10 Short Answer Questions</w:t>
      </w:r>
    </w:p>
    <w:p/>
    <w:p>
      <w:r>
        <w:t>1.  Explain the concept of "persistence" as it relates to files.</w:t>
      </w:r>
    </w:p>
    <w:p>
      <w:r>
        <w:t xml:space="preserve">    *   **Answer:** Persistence means that information stored in files is not affected by power failures or system reboots. The data remains available even after the system is turned off and on again.</w:t>
      </w:r>
    </w:p>
    <w:p>
      <w:r>
        <w:t>2.  Briefly describe the "repositioning within a file" operation.</w:t>
      </w:r>
    </w:p>
    <w:p>
      <w:r>
        <w:t xml:space="preserve">    *   **Answer:** Repositioning (seek) involves searching the directory for the appropriate file entry and then setting the current file position to a specified value. After this, data can be read from or written into that new position.</w:t>
      </w:r>
    </w:p>
    <w:p>
      <w:r>
        <w:t>3.  What are the four pieces of data needed to manage open files, according to the text?</w:t>
      </w:r>
    </w:p>
    <w:p>
      <w:r>
        <w:t xml:space="preserve">    *   **Answer:** File pointer, File-open count, Disk location of the file, and Access rights.</w:t>
      </w:r>
    </w:p>
    <w:p>
      <w:r>
        <w:t>4.  What is the primary difference between a tree-structured directory and an acyclic graph directory?</w:t>
      </w:r>
    </w:p>
    <w:p>
      <w:r>
        <w:t xml:space="preserve">    *   **Answer:** A tree-structured directory has a strict parent-child hierarchy with no cycles, meaning each file or directory has only one parent. An acyclic graph directory allows a node (file or directory) to have multiple parents, enabling sharing of files or directories.</w:t>
      </w:r>
    </w:p>
    <w:p>
      <w:r>
        <w:t>5.  Define "seek time" and "rotational latency" in the context of a hard disk drive.</w:t>
      </w:r>
    </w:p>
    <w:p>
      <w:r>
        <w:t xml:space="preserve">    *   **Answer:** Seek time is the time it takes for the disk arm to move the read/write heads to the cylinder containing the desired sector. Rotational latency is the time required for the desired sector to rotate to the disk head.</w:t>
      </w:r>
    </w:p>
    <w:p>
      <w:r>
        <w:t>6.  What is the main disadvantage of a single-level directory structure?</w:t>
      </w:r>
    </w:p>
    <w:p>
      <w:r>
        <w:t xml:space="preserve">    *   **Answer:** It becomes difficult to manage when the number of files increases or with multiple users, as all files must have unique names, leading to potential name collision and confusion.</w:t>
      </w:r>
    </w:p>
    <w:p>
      <w:r>
        <w:t>7.  Explain the main advantage of using a Hash Table for directory implementation compared to a Linear List.</w:t>
      </w:r>
    </w:p>
    <w:p>
      <w:r>
        <w:t xml:space="preserve">    *   **Answer:** A Hash Table significantly reduces search time compared to a Linear List. By applying a hash function to a file identifier, it can quickly map to an entry in the hash table, avoiding a linear search through all entries.</w:t>
      </w:r>
    </w:p>
    <w:p>
      <w:r>
        <w:t>8.  What is "external fragmentation," and which allocation method suffers from it?</w:t>
      </w:r>
    </w:p>
    <w:p>
      <w:r>
        <w:t xml:space="preserve">    *   **Answer:** External fragmentation occurs when sufficient free blocks are available on the disk, but they are not contiguous and therefore cannot satisfy a request for a large contiguous block. Contiguous allocation suffers from external fragmentation.</w:t>
      </w:r>
    </w:p>
    <w:p>
      <w:r>
        <w:t>9.  List the five different types of operations that can be controlled for file protection.</w:t>
      </w:r>
    </w:p>
    <w:p>
      <w:r>
        <w:t xml:space="preserve">    *   **Answer:** Read, Write, Execute, Append, Delete, List.</w:t>
      </w:r>
    </w:p>
    <w:p>
      <w:r>
        <w:t>10. Describe the function of the "File Organization Module" in the layered file system structure.</w:t>
      </w:r>
    </w:p>
    <w:p>
      <w:r>
        <w:t xml:space="preserve">    *   **Answer:** The File Organization Module is responsible for mapping logical blocks of a file to physical blocks on the hard disk. It also manages free space, determining where files should be stored and retrieved.</w:t>
      </w:r>
    </w:p>
    <w:p/>
    <w:p>
      <w:r>
        <w:t>---</w:t>
      </w:r>
    </w:p>
    <w:p/>
    <w:p>
      <w:r>
        <w:t>### 10 Long Answer / Essay Questions</w:t>
      </w:r>
    </w:p>
    <w:p/>
    <w:p>
      <w:r>
        <w:t>1.  Discuss the various file operations provided by an operating system. Choose at least three operations and explain the steps or considerations involved for each.</w:t>
      </w:r>
    </w:p>
    <w:p>
      <w:r>
        <w:t>2.  Compare and contrast sequential access and direct access methods for files. Discuss their characteristics, advantages, disadvantages, and provide scenarios where each method would be most appropriate.</w:t>
      </w:r>
    </w:p>
    <w:p>
      <w:r>
        <w:t>3.  Describe the three common ways files can be structured (Byte sequence, Record Sequence, Tree Sequence). For each, explain its definition, characteristics, and provide an illustrative example from the text.</w:t>
      </w:r>
    </w:p>
    <w:p>
      <w:r>
        <w:t>4.  Analyze the evolution of directory structures from single-level to general graph directories. Discuss the limitations of earlier structures and how subsequent structures addressed these problems, highlighting the unique features of each.</w:t>
      </w:r>
    </w:p>
    <w:p>
      <w:r>
        <w:t>5.  Explain the "layered file system" architecture. Describe the purpose and responsibilities of each layer (Logical file system, File organization module, Basic file system, I/O control) and how they interact when an application requests a file.</w:t>
      </w:r>
    </w:p>
    <w:p>
      <w:r>
        <w:t>6.  Compare and contrast at least three different disk scheduling algorithms (e.g., FCFS, SSTF, SCAN, C-SCAN, LOOK, C-LOOK). For each, explain its approach to servicing requests and discuss its general pros and cons regarding total head movement and fairness.</w:t>
      </w:r>
    </w:p>
    <w:p>
      <w:r>
        <w:t>7.  Discuss the protection mechanisms in file systems. Explain the concept of "controlled access" and detail how "access lists and groups," particularly the "Owner, Group, Others" classification with rwx permissions, are used to implement file protection.</w:t>
      </w:r>
    </w:p>
    <w:p>
      <w:r>
        <w:t>8.  Describe the "On-Disk Structure" and "In-Memory Structure" components that are essential for file system implementation. For each structure, list and explain the purpose of its key elements (e.g., Boot control block, Volume control block, Directory structure, FCB; In-memory mount table, In-memory directory structure, System-wide open file table, Per-process open file table).</w:t>
      </w:r>
    </w:p>
    <w:p>
      <w:r>
        <w:t>9.  Explain the three primary methods for allocating disk space for files: Contiguous, Linked, and Indexed allocation. For each method, describe how it works, its advantages, and its disadvantages.</w:t>
      </w:r>
    </w:p>
    <w:p>
      <w:r>
        <w:t>10. Detail the various methods used for free space management in a file system. Describe how Bit Vector, Linked List, Grouping, and Counting implementations track free disk blocks, and discuss the efficiency and practical considerations of each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