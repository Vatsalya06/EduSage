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summary of the provided text in clean, clear academic notes:</w:t>
      </w:r>
    </w:p>
    <w:p/>
    <w:p>
      <w:r>
        <w:t>---</w:t>
      </w:r>
    </w:p>
    <w:p/>
    <w:p>
      <w:r>
        <w:t>## Virtual Memory (VM)</w:t>
      </w:r>
    </w:p>
    <w:p/>
    <w:p>
      <w:r>
        <w:t>**Definition:**</w:t>
      </w:r>
    </w:p>
    <w:p>
      <w:r>
        <w:t>*   Separates user's logical memory view from physical memory.</w:t>
      </w:r>
    </w:p>
    <w:p>
      <w:r>
        <w:t>*   Allows the logical address space to be much larger than the physical address space.</w:t>
      </w:r>
    </w:p>
    <w:p/>
    <w:p>
      <w:r>
        <w:t>**Key Benefits:**</w:t>
      </w:r>
    </w:p>
    <w:p>
      <w:r>
        <w:t>*   Only part of a program needs to be in physical memory for execution.</w:t>
      </w:r>
    </w:p>
    <w:p>
      <w:r>
        <w:t>*   Enables address spaces to be shared by multiple processes.</w:t>
      </w:r>
    </w:p>
    <w:p>
      <w:r>
        <w:t>*   More efficient process creation.</w:t>
      </w:r>
    </w:p>
    <w:p>
      <w:r>
        <w:t>*   Allows more programs to run concurrently.</w:t>
      </w:r>
    </w:p>
    <w:p>
      <w:r>
        <w:t>*   Reduces I/O needed for loading or swapping processes.</w:t>
      </w:r>
    </w:p>
    <w:p/>
    <w:p>
      <w:r>
        <w:t>**Implementation Methods:**</w:t>
      </w:r>
    </w:p>
    <w:p>
      <w:r>
        <w:t>*   Demand Paging</w:t>
      </w:r>
    </w:p>
    <w:p>
      <w:r>
        <w:t>*   Demand Segmentation</w:t>
      </w:r>
    </w:p>
    <w:p/>
    <w:p>
      <w:r>
        <w:t>---</w:t>
      </w:r>
    </w:p>
    <w:p/>
    <w:p>
      <w:r>
        <w:t>## Virtual Address Space</w:t>
      </w:r>
    </w:p>
    <w:p/>
    <w:p>
      <w:r>
        <w:t>**Definition:**</w:t>
      </w:r>
    </w:p>
    <w:p>
      <w:r>
        <w:t>*   The logical view of how a process is stored in memory.</w:t>
      </w:r>
    </w:p>
    <w:p>
      <w:r>
        <w:t>*   Typically starts at logical address 0 and has contiguous addresses.</w:t>
      </w:r>
    </w:p>
    <w:p>
      <w:r>
        <w:t>*   Physical memory is organized into page frames.</w:t>
      </w:r>
    </w:p>
    <w:p>
      <w:r>
        <w:t>*   **MMU (Memory Management Unit)** maps logical addresses to physical addresses.</w:t>
      </w:r>
    </w:p>
    <w:p/>
    <w:p>
      <w:r>
        <w:t>**Structure &amp; Usage:**</w:t>
      </w:r>
    </w:p>
    <w:p>
      <w:r>
        <w:t>*   **Stack:** Usually grows downwards from the maximum logical address.</w:t>
      </w:r>
    </w:p>
    <w:p>
      <w:r>
        <w:t>*   **Heap:** Usually grows upwards from a lower address.</w:t>
      </w:r>
    </w:p>
    <w:p>
      <w:r>
        <w:t>*   An unused "hole" exists between the stack and heap, which grows only when needed (no physical memory allocated until then).</w:t>
      </w:r>
    </w:p>
    <w:p>
      <w:r>
        <w:t>*   Enables **sparse address spaces** with holes for dynamic growth, dynamically linked libraries, etc.</w:t>
      </w:r>
    </w:p>
    <w:p>
      <w:r>
        <w:t>*   System libraries and shared memory are mapped into virtual address space for sharing.</w:t>
      </w:r>
    </w:p>
    <w:p>
      <w:r>
        <w:t>*   Pages can be shared during `fork()` operations, speeding up process creation.</w:t>
      </w:r>
    </w:p>
    <w:p/>
    <w:p>
      <w:r>
        <w:t>---</w:t>
      </w:r>
    </w:p>
    <w:p/>
    <w:p>
      <w:r>
        <w:t>## Demand Paging</w:t>
      </w:r>
    </w:p>
    <w:p/>
    <w:p>
      <w:r>
        <w:t>**Concept:**</w:t>
      </w:r>
    </w:p>
    <w:p>
      <w:r>
        <w:t>*   A page is brought into memory only when it is *needed* (referenced).</w:t>
      </w:r>
    </w:p>
    <w:p>
      <w:r>
        <w:t>*   Contrasts with bringing an entire process into memory at load time.</w:t>
      </w:r>
    </w:p>
    <w:p>
      <w:r>
        <w:t>*   Implemented by a **lazy swapper** (or **pager**), which only swaps pages into memory if they will be used.</w:t>
      </w:r>
    </w:p>
    <w:p/>
    <w:p>
      <w:r>
        <w:t>**Advantages:**</w:t>
      </w:r>
    </w:p>
    <w:p>
      <w:r>
        <w:t>*   Less I/O, no unnecessary I/O.</w:t>
      </w:r>
    </w:p>
    <w:p>
      <w:r>
        <w:t>*   Less physical memory needed.</w:t>
      </w:r>
    </w:p>
    <w:p>
      <w:r>
        <w:t>*   Faster response time for users.</w:t>
      </w:r>
    </w:p>
    <w:p>
      <w:r>
        <w:t>*   Supports more concurrent users/programs.</w:t>
      </w:r>
    </w:p>
    <w:p/>
    <w:p>
      <w:r>
        <w:t>**Mechanism:**</w:t>
      </w:r>
    </w:p>
    <w:p>
      <w:r>
        <w:t>*   If a reference is made to a page:</w:t>
      </w:r>
    </w:p>
    <w:p>
      <w:r>
        <w:t xml:space="preserve">    *   If it's an **invalid reference**, the process aborts.</w:t>
      </w:r>
    </w:p>
    <w:p>
      <w:r>
        <w:t xml:space="preserve">    *   If the page is **not in memory**, it's brought into memory.</w:t>
      </w:r>
    </w:p>
    <w:p>
      <w:r>
        <w:t>*   Requires new MMU functionality to detect and load pages from storage transparently to the program.</w:t>
      </w:r>
    </w:p>
    <w:p/>
    <w:p>
      <w:r>
        <w:t>---</w:t>
      </w:r>
    </w:p>
    <w:p/>
    <w:p>
      <w:r>
        <w:t>## Valid-Invalid Bit &amp; Page Faults</w:t>
      </w:r>
    </w:p>
    <w:p/>
    <w:p>
      <w:r>
        <w:t>**Valid-Invalid Bit:**</w:t>
      </w:r>
    </w:p>
    <w:p>
      <w:r>
        <w:t>*   Associated with each page table entry.</w:t>
      </w:r>
    </w:p>
    <w:p>
      <w:r>
        <w:t>*   `v` (valid): Page is in physical memory.</w:t>
      </w:r>
    </w:p>
    <w:p>
      <w:r>
        <w:t>*   `i` (invalid): Page is not in physical memory (or is an illegal address).</w:t>
      </w:r>
    </w:p>
    <w:p>
      <w:r>
        <w:t>*   Initially, all bits are `i`.</w:t>
      </w:r>
    </w:p>
    <w:p/>
    <w:p>
      <w:r>
        <w:t>**Page Fault:**</w:t>
      </w:r>
    </w:p>
    <w:p>
      <w:r>
        <w:t>*   Occurs when the MMU translates a logical address and finds the valid-invalid bit in the page table entry is `i`.</w:t>
      </w:r>
    </w:p>
    <w:p>
      <w:r>
        <w:t>*   This triggers a **trap to the Operating System**.</w:t>
      </w:r>
    </w:p>
    <w:p/>
    <w:p>
      <w:r>
        <w:t>**Page Fault Handling Steps:**</w:t>
      </w:r>
    </w:p>
    <w:p>
      <w:r>
        <w:t>1.  **Trap to OS:** The CPU traps to the OS.</w:t>
      </w:r>
    </w:p>
    <w:p>
      <w:r>
        <w:t>2.  **OS Check:** The OS examines its internal tables to determine if it's an invalid reference (abort) or simply not in memory.</w:t>
      </w:r>
    </w:p>
    <w:p>
      <w:r>
        <w:t>3.  **Find Free Frame:** The OS finds an available physical memory frame.</w:t>
      </w:r>
    </w:p>
    <w:p>
      <w:r>
        <w:t>4.  **Swap In:** The desired page is read from secondary storage (disk) into the free frame. This is a scheduled disk operation.</w:t>
      </w:r>
    </w:p>
    <w:p>
      <w:r>
        <w:t>5.  **Reset Tables:** The OS updates the page table entry for that page, setting its valid-invalid bit to `v`. Other relevant tables are also updated.</w:t>
      </w:r>
    </w:p>
    <w:p>
      <w:r>
        <w:t>6.  **Restart Instruction:** The instruction that caused the page fault is restarted.</w:t>
      </w:r>
    </w:p>
    <w:p/>
    <w:p>
      <w:r>
        <w:t>**Pure Demand Paging:**</w:t>
      </w:r>
    </w:p>
    <w:p>
      <w:r>
        <w:t>*   An extreme case where a process starts with *no* pages in memory.</w:t>
      </w:r>
    </w:p>
    <w:p>
      <w:r>
        <w:t>*   The first instruction causes a page fault, then the process continues, faulting only for needed pages.</w:t>
      </w:r>
    </w:p>
    <w:p/>
    <w:p>
      <w:r>
        <w:t>**Hardware Support:**</w:t>
      </w:r>
    </w:p>
    <w:p>
      <w:r>
        <w:t>*   Page table with valid/invalid bit.</w:t>
      </w:r>
    </w:p>
    <w:p>
      <w:r>
        <w:t>*   Secondary memory (swap device) to hold pages not in main memory.</w:t>
      </w:r>
    </w:p>
    <w:p/>
    <w:p>
      <w:r>
        <w:t>---</w:t>
      </w:r>
    </w:p>
    <w:p/>
    <w:p>
      <w:r>
        <w:t>## Performance of Demand Paging</w:t>
      </w:r>
    </w:p>
    <w:p/>
    <w:p>
      <w:r>
        <w:t>**Major Activities in a Page Fault:**</w:t>
      </w:r>
    </w:p>
    <w:p>
      <w:r>
        <w:t>1.  Servicing the interrupt (hundreds of instructions).</w:t>
      </w:r>
    </w:p>
    <w:p>
      <w:r>
        <w:t>2.  Reading the page from disk (significant time).</w:t>
      </w:r>
    </w:p>
    <w:p>
      <w:r>
        <w:t>3.  Restarting the process (small amount of time).</w:t>
      </w:r>
    </w:p>
    <w:p/>
    <w:p>
      <w:r>
        <w:t>**Page Fault Rate (p):**</w:t>
      </w:r>
    </w:p>
    <w:p>
      <w:r>
        <w:t>*   `0 &lt; p &lt; 1`.</w:t>
      </w:r>
    </w:p>
    <w:p>
      <w:r>
        <w:t>*   `p = 0`: No page faults.</w:t>
      </w:r>
    </w:p>
    <w:p>
      <w:r>
        <w:t>*   `p = 1`: Every memory reference is a page fault (highly inefficient).</w:t>
      </w:r>
    </w:p>
    <w:p/>
    <w:p>
      <w:r>
        <w:t>**Effective Access Time (EAT):**</w:t>
      </w:r>
    </w:p>
    <w:p>
      <w:r>
        <w:t>*   `EAT = (1 - p) x Memory Access Time + p x Page Fault Service Time`</w:t>
      </w:r>
    </w:p>
    <w:p>
      <w:r>
        <w:t>*   Even a small page fault rate (e.g., 1 in 1000) can significantly increase EAT due to the high cost of disk I/O (milliseconds vs. nanoseconds).</w:t>
      </w:r>
    </w:p>
    <w:p/>
    <w:p>
      <w:r>
        <w:t>---</w:t>
      </w:r>
    </w:p>
    <w:p/>
    <w:p>
      <w:r>
        <w:t>## Copy-on-Write (COW)</w:t>
      </w:r>
    </w:p>
    <w:p/>
    <w:p>
      <w:r>
        <w:t>**Concept:**</w:t>
      </w:r>
    </w:p>
    <w:p>
      <w:r>
        <w:t>*   Allows parent and child processes to initially *share* the same pages in memory after a `fork()`.</w:t>
      </w:r>
    </w:p>
    <w:p>
      <w:r>
        <w:t>*   A page is copied **only if** either process attempts to modify it.</w:t>
      </w:r>
    </w:p>
    <w:p/>
    <w:p>
      <w:r>
        <w:t>**Benefits:**</w:t>
      </w:r>
    </w:p>
    <w:p>
      <w:r>
        <w:t>*   More efficient process creation by avoiding unnecessary copying of pages.</w:t>
      </w:r>
    </w:p>
    <w:p/>
    <w:p>
      <w:r>
        <w:t>**Mechanism:**</w:t>
      </w:r>
    </w:p>
    <w:p>
      <w:r>
        <w:t>*   When a process tries to write to a shared page, the OS intercepts the write, creates a private copy of the page for that process, and remaps the process's page table entry to the new copy.</w:t>
      </w:r>
    </w:p>
    <w:p>
      <w:r>
        <w:t>*   Free frames for COW are often allocated from a pool of **zero-fill-on-demand pages** for speed.</w:t>
      </w:r>
    </w:p>
    <w:p/>
    <w:p>
      <w:r>
        <w:t>---</w:t>
      </w:r>
    </w:p>
    <w:p/>
    <w:p>
      <w:r>
        <w:t>## Page Replacement</w:t>
      </w:r>
    </w:p>
    <w:p/>
    <w:p>
      <w:r>
        <w:t>**Purpose:**</w:t>
      </w:r>
    </w:p>
    <w:p>
      <w:r>
        <w:t>*   To prevent **over-allocation** of physical memory when a page fault occurs and no free frames are available.</w:t>
      </w:r>
    </w:p>
    <w:p>
      <w:r>
        <w:t>*   Enables providing a large virtual memory on a smaller physical memory.</w:t>
      </w:r>
    </w:p>
    <w:p/>
    <w:p>
      <w:r>
        <w:t>**Modify (Dirty) Bit:**</w:t>
      </w:r>
    </w:p>
    <w:p>
      <w:r>
        <w:t>*   A bit associated with each page frame.</w:t>
      </w:r>
    </w:p>
    <w:p>
      <w:r>
        <w:t>*   Set to `1` if the page in memory has been modified.</w:t>
      </w:r>
    </w:p>
    <w:p>
      <w:r>
        <w:t>*   Reduces overhead: only dirty pages need to be written back to disk before replacement; clean pages can just be overwritten.</w:t>
      </w:r>
    </w:p>
    <w:p/>
    <w:p>
      <w:r>
        <w:t>**Basic Page Replacement Steps:**</w:t>
      </w:r>
    </w:p>
    <w:p>
      <w:r>
        <w:t>1.  **Locate Page:** Determine the disk location of the desired page.</w:t>
      </w:r>
    </w:p>
    <w:p>
      <w:r>
        <w:t>2.  **Find Free Frame:**</w:t>
      </w:r>
    </w:p>
    <w:p>
      <w:r>
        <w:t xml:space="preserve">    *   If a free frame exists, use it.</w:t>
      </w:r>
    </w:p>
    <w:p>
      <w:r>
        <w:t xml:space="preserve">    *   If no free frame, use a **page replacement algorithm** to select a **victim frame**.</w:t>
      </w:r>
    </w:p>
    <w:p>
      <w:r>
        <w:t>3.  **Write Victim (if dirty):** If the victim frame's modify bit is set, write its contents to disk.</w:t>
      </w:r>
    </w:p>
    <w:p>
      <w:r>
        <w:t>4.  **Load New Page:** Bring the desired page from disk into the (now) free frame.</w:t>
      </w:r>
    </w:p>
    <w:p>
      <w:r>
        <w:t>5.  **Update Tables:** Update page and frame tables.</w:t>
      </w:r>
    </w:p>
    <w:p>
      <w:r>
        <w:t>6.  **Restart Instruction:** Continue execution of the instruction that caused the trap.</w:t>
      </w:r>
    </w:p>
    <w:p/>
    <w:p>
      <w:r>
        <w:t>---</w:t>
      </w:r>
    </w:p>
    <w:p/>
    <w:p>
      <w:r>
        <w:t>## Page Replacement Algorithms</w:t>
      </w:r>
    </w:p>
    <w:p/>
    <w:p>
      <w:r>
        <w:t>**Goal:** Minimize the page-fault rate.</w:t>
      </w:r>
    </w:p>
    <w:p>
      <w:r>
        <w:t>**Evaluation:** Run on a specific "reference string" (sequence of page numbers) and count page faults.</w:t>
      </w:r>
    </w:p>
    <w:p/>
    <w:p>
      <w:r>
        <w:t>1.  **First-In-First-Out (FIFO) Algorithm:**</w:t>
      </w:r>
    </w:p>
    <w:p>
      <w:r>
        <w:t xml:space="preserve">    *   Replaces the page that has been in memory the longest.</w:t>
      </w:r>
    </w:p>
    <w:p>
      <w:r>
        <w:t xml:space="preserve">    *   **Belady's Anomaly:** Can exhibit increased page faults with an increase in the number of available frames.</w:t>
      </w:r>
    </w:p>
    <w:p/>
    <w:p>
      <w:r>
        <w:t>2.  **Optimal (OPT) Algorithm:**</w:t>
      </w:r>
    </w:p>
    <w:p>
      <w:r>
        <w:t xml:space="preserve">    *   Replaces the page that will **not be used for the longest period of time in the future.**</w:t>
      </w:r>
    </w:p>
    <w:p>
      <w:r>
        <w:t xml:space="preserve">    *   Impossible to implement in practice as it requires future knowledge.</w:t>
      </w:r>
    </w:p>
    <w:p>
      <w:r>
        <w:t xml:space="preserve">    *   Used as a benchmark to compare other algorithms against.</w:t>
      </w:r>
    </w:p>
    <w:p/>
    <w:p>
      <w:r>
        <w:t>3.  **Least Recently Used (LRU) Algorithm:**</w:t>
      </w:r>
    </w:p>
    <w:p>
      <w:r>
        <w:t xml:space="preserve">    *   Replaces the page that has **not been used for the longest period of time in the past.**</w:t>
      </w:r>
    </w:p>
    <w:p>
      <w:r>
        <w:t xml:space="preserve">    *   Generally a very good algorithm, frequently used.</w:t>
      </w:r>
    </w:p>
    <w:p>
      <w:r>
        <w:t xml:space="preserve">    *   **Implementations:**</w:t>
      </w:r>
    </w:p>
    <w:p>
      <w:r>
        <w:t xml:space="preserve">        *   **Counters:** Each page entry has a counter updated on reference. Smallest counter is victim. (Search needed).</w:t>
      </w:r>
    </w:p>
    <w:p>
      <w:r>
        <w:t xml:space="preserve">        *   **Stack:** Maintain a stack of page numbers, moving the referenced page to the top. The bottom page is the victim. (Update expensive, no search).</w:t>
      </w:r>
    </w:p>
    <w:p>
      <w:r>
        <w:t xml:space="preserve">    *   LRU and OPT are **stack algorithms** and do not suffer from Belady's Anomaly.</w:t>
      </w:r>
    </w:p>
    <w:p/>
    <w:p>
      <w:r>
        <w:t>4.  **LRU Approximation Algorithms:**</w:t>
      </w:r>
    </w:p>
    <w:p>
      <w:r>
        <w:t xml:space="preserve">    *   **Reference Bit:** Each page has a bit set to 1 on reference. Pages with bit 0 are candidates. Order unknown.</w:t>
      </w:r>
    </w:p>
    <w:p>
      <w:r>
        <w:t xml:space="preserve">    *   **Second-Chance (Clock) Algorithm:**</w:t>
      </w:r>
    </w:p>
    <w:p>
      <w:r>
        <w:t xml:space="preserve">        *   A FIFO approach, but uses a reference bit.</w:t>
      </w:r>
    </w:p>
    <w:p>
      <w:r>
        <w:t xml:space="preserve">        *   If the page to be replaced (oldest) has a reference bit of 1, the bit is cleared (set to 0), and the page is given a "second chance" (left in memory). The algorithm then checks the next page in a circular queue.</w:t>
      </w:r>
    </w:p>
    <w:p>
      <w:r>
        <w:t xml:space="preserve">    *   **Enhanced Second-Chance Algorithm:**</w:t>
      </w:r>
    </w:p>
    <w:p>
      <w:r>
        <w:t xml:space="preserve">        *   Uses both **reference bit** and **modify (dirty) bit** to prioritize victims (R,M):</w:t>
      </w:r>
    </w:p>
    <w:p>
      <w:r>
        <w:t xml:space="preserve">            1.  `(0,0)`: Not recently used, not modified (best victim).</w:t>
      </w:r>
    </w:p>
    <w:p>
      <w:r>
        <w:t xml:space="preserve">            2.  `(0,1)`: Not recently used, but modified (must write out).</w:t>
      </w:r>
    </w:p>
    <w:p>
      <w:r>
        <w:t xml:space="preserve">            3.  `(1,0)`: Recently used, but clean (likely to be used again).</w:t>
      </w:r>
    </w:p>
    <w:p>
      <w:r>
        <w:t xml:space="preserve">            4.  `(1,1)`: Recently used, modified (likely used again, must write out).</w:t>
      </w:r>
    </w:p>
    <w:p/>
    <w:p>
      <w:r>
        <w:t>5.  **Counting Algorithms:**</w:t>
      </w:r>
    </w:p>
    <w:p>
      <w:r>
        <w:t xml:space="preserve">    *   **Least Frequently Used (LFU):** Replaces page with the smallest reference count.</w:t>
      </w:r>
    </w:p>
    <w:p>
      <w:r>
        <w:t xml:space="preserve">    *   **Most Frequently Used (MFU):** Replaces page with the largest reference count (based on idea that small count means it was just brought in).</w:t>
      </w:r>
    </w:p>
    <w:p/>
    <w:p>
      <w:r>
        <w:t>6.  **Page-Buffering Algorithms:**</w:t>
      </w:r>
    </w:p>
    <w:p>
      <w:r>
        <w:t xml:space="preserve">    *   Maintain a **pool of free frames** to ensure immediate frame availability on a fault.</w:t>
      </w:r>
    </w:p>
    <w:p>
      <w:r>
        <w:t xml:space="preserve">    *   Keep a list of **modified pages** to write back to disk during idle times.</w:t>
      </w:r>
    </w:p>
    <w:p>
      <w:r>
        <w:t xml:space="preserve">    *   Can keep the contents of selected victim frames intact in case they are referenced again before being overwritten.</w:t>
      </w:r>
    </w:p>
    <w:p/>
    <w:p>
      <w:r>
        <w:t>---</w:t>
      </w:r>
    </w:p>
    <w:p/>
    <w:p>
      <w:r>
        <w:t>## Allocation of Frames</w:t>
      </w:r>
    </w:p>
    <w:p/>
    <w:p>
      <w:r>
        <w:t>**Minimum Frames:** Each process needs a minimum number of frames to execute (e.g., for multi-page instructions).</w:t>
      </w:r>
    </w:p>
    <w:p/>
    <w:p>
      <w:r>
        <w:t>**Allocation Schemes:**</w:t>
      </w:r>
    </w:p>
    <w:p>
      <w:r>
        <w:t>1.  **Fixed Allocation:**</w:t>
      </w:r>
    </w:p>
    <w:p>
      <w:r>
        <w:t xml:space="preserve">    *   **Equal allocation:** Each process receives an equal share of frames.</w:t>
      </w:r>
    </w:p>
    <w:p>
      <w:r>
        <w:t xml:space="preserve">    *   **Proportional allocation:** Frames are allocated based on the size of the process.</w:t>
      </w:r>
    </w:p>
    <w:p>
      <w:r>
        <w:t>2.  **Priority Allocation:** Frames are allocated proportionally to process priorities. If a process faults, it might replace one of its own frames or a frame from a lower-priority process.</w:t>
      </w:r>
    </w:p>
    <w:p/>
    <w:p>
      <w:r>
        <w:t>**Replacement Scope:**</w:t>
      </w:r>
    </w:p>
    <w:p>
      <w:r>
        <w:t>1.  **Global Replacement:**</w:t>
      </w:r>
    </w:p>
    <w:p>
      <w:r>
        <w:t xml:space="preserve">    *   A process selects a replacement frame from the set of *all* frames in the system (potentially taking a frame from another process).</w:t>
      </w:r>
    </w:p>
    <w:p>
      <w:r>
        <w:t xml:space="preserve">    *   Generally leads to higher system throughput but less consistent per-process performance. (More common).</w:t>
      </w:r>
    </w:p>
    <w:p>
      <w:r>
        <w:t>2.  **Local Replacement:**</w:t>
      </w:r>
    </w:p>
    <w:p>
      <w:r>
        <w:t xml:space="preserve">    *   Each process selects replacement frames *only from its own allocated set*.</w:t>
      </w:r>
    </w:p>
    <w:p>
      <w:r>
        <w:t xml:space="preserve">    *   More consistent per-process performance but can lead to underutilized memory.</w:t>
      </w:r>
    </w:p>
    <w:p/>
    <w:p>
      <w:r>
        <w:t>---</w:t>
      </w:r>
    </w:p>
    <w:p/>
    <w:p>
      <w:r>
        <w:t>## Thrashing</w:t>
      </w:r>
    </w:p>
    <w:p/>
    <w:p>
      <w:r>
        <w:t>**Definition:**</w:t>
      </w:r>
    </w:p>
    <w:p>
      <w:r>
        <w:t>*   A situation where a process spends most of its time swapping pages in and out of memory rather than executing useful work.</w:t>
      </w:r>
    </w:p>
    <w:p>
      <w:r>
        <w:t>*   Caused by a process not having "enough" physical memory frames allocated to it.</w:t>
      </w:r>
    </w:p>
    <w:p/>
    <w:p>
      <w:r>
        <w:t>**Cycle of Thrashing:**</w:t>
      </w:r>
    </w:p>
    <w:p>
      <w:r>
        <w:t>1.  High page-fault rate.</w:t>
      </w:r>
    </w:p>
    <w:p>
      <w:r>
        <w:t>2.  Page fault occurs, causing replacement of an existing page.</w:t>
      </w:r>
    </w:p>
    <w:p>
      <w:r>
        <w:t>3.  The quickly needed replaced page is almost immediately faulted back in.</w:t>
      </w:r>
    </w:p>
    <w:p>
      <w:r>
        <w:t>4.  This leads to low CPU utilization (as the CPU waits for I/O).</w:t>
      </w:r>
    </w:p>
    <w:p>
      <w:r>
        <w:t>5.  The OS mistakenly interprets low CPU utilization as a need to increase the **degree of multiprogramming** (adding more processes).</w:t>
      </w:r>
    </w:p>
    <w:p>
      <w:r>
        <w:t>6.  Adding more processes further reduces the frames available to each process, exacerbating thrashing.</w:t>
      </w:r>
    </w:p>
    <w:p/>
    <w:p>
      <w:r>
        <w:t>**Solution:** Prevent thrashing by ensuring processes have enough frames (e.g., using **locality models** and managing the degree of multiprogramming).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