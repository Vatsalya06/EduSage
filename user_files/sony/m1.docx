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Here's a summary of the provided text in clean, clear academic notes for Module 4: Memory Management:</w:t>
      </w:r>
    </w:p>
    <w:p/>
    <w:p>
      <w:r>
        <w:t>---</w:t>
      </w:r>
    </w:p>
    <w:p/>
    <w:p>
      <w:r>
        <w:t>**MODULE 4: Memory Management**</w:t>
      </w:r>
    </w:p>
    <w:p/>
    <w:p>
      <w:r>
        <w:t>**1. Introduction to Memory Management**</w:t>
      </w:r>
    </w:p>
    <w:p>
      <w:r>
        <w:t>*   **Memory:** A large array of words/bytes, each with an address.</w:t>
      </w:r>
    </w:p>
    <w:p>
      <w:r>
        <w:t>*   **CPU Interaction:** Fetches instructions (program counter), loads/stores data from/to specific memory addresses. Memory unit sees only addresses, unaware of generation.</w:t>
      </w:r>
    </w:p>
    <w:p>
      <w:r>
        <w:t>*   **Program Execution:** Programs must be loaded into memory and placed within a process to run.</w:t>
      </w:r>
    </w:p>
    <w:p>
      <w:r>
        <w:t>*   **Input Queue:** Processes on disk awaiting memory for execution.</w:t>
      </w:r>
    </w:p>
    <w:p>
      <w:r>
        <w:t>*   **Multistep Processing:** User programs undergo several steps (compilation, loading, linking) before execution.</w:t>
      </w:r>
    </w:p>
    <w:p/>
    <w:p>
      <w:r>
        <w:t>**2. Address Binding**</w:t>
      </w:r>
    </w:p>
    <w:p>
      <w:r>
        <w:t>*   **Definition:** The process of mapping instructions and data to physical memory addresses.</w:t>
      </w:r>
    </w:p>
    <w:p>
      <w:r>
        <w:t>*   **Binding Stages:**</w:t>
      </w:r>
    </w:p>
    <w:p>
      <w:r>
        <w:t xml:space="preserve">    *   **Compile Time:**</w:t>
      </w:r>
    </w:p>
    <w:p>
      <w:r>
        <w:t xml:space="preserve">        *   If memory location known *a priori*, absolute code generated.</w:t>
      </w:r>
    </w:p>
    <w:p>
      <w:r>
        <w:t xml:space="preserve">        *   Requires recompilation if starting location changes (e.g., MS-DOS .COM).</w:t>
      </w:r>
    </w:p>
    <w:p>
      <w:r>
        <w:t xml:space="preserve">    *   **Load Time:**</w:t>
      </w:r>
    </w:p>
    <w:p>
      <w:r>
        <w:t xml:space="preserve">        *   If memory location unknown at compile time, relocatable code generated.</w:t>
      </w:r>
    </w:p>
    <w:p>
      <w:r>
        <w:t xml:space="preserve">        *   Binding occurs when the program is loaded.</w:t>
      </w:r>
    </w:p>
    <w:p>
      <w:r>
        <w:t xml:space="preserve">    *   **Execution Time:**</w:t>
      </w:r>
    </w:p>
    <w:p>
      <w:r>
        <w:t xml:space="preserve">        *   Binding delayed until run-time.</w:t>
      </w:r>
    </w:p>
    <w:p>
      <w:r>
        <w:t xml:space="preserve">        *   Allows processes to move during execution.</w:t>
      </w:r>
    </w:p>
    <w:p>
      <w:r>
        <w:t xml:space="preserve">        *   Requires hardware support (e.g., relocation registers, MMU).</w:t>
      </w:r>
    </w:p>
    <w:p/>
    <w:p>
      <w:r>
        <w:t>**3. Logical Versus Physical Address Space**</w:t>
      </w:r>
    </w:p>
    <w:p>
      <w:r>
        <w:t>*   **Logical Address (Virtual Address):** Address generated by the CPU.</w:t>
      </w:r>
    </w:p>
    <w:p>
      <w:r>
        <w:t>*   **Physical Address:** Address seen by the memory unit.</w:t>
      </w:r>
    </w:p>
    <w:p>
      <w:r>
        <w:t>*   **Relationship:**</w:t>
      </w:r>
    </w:p>
    <w:p>
      <w:r>
        <w:t xml:space="preserve">    *   Same in compile-time and load-time binding.</w:t>
      </w:r>
    </w:p>
    <w:p>
      <w:r>
        <w:t xml:space="preserve">    *   Differ in execution-time binding.</w:t>
      </w:r>
    </w:p>
    <w:p>
      <w:r>
        <w:t>*   **MMU (Memory Management Unit):** Hardware device that performs run-time mapping from logical to physical addresses.</w:t>
      </w:r>
    </w:p>
    <w:p>
      <w:r>
        <w:t xml:space="preserve">    *   Uses a **relocation register** (base register): Its value is added to every logical address generated by a user process to get the physical address.</w:t>
      </w:r>
    </w:p>
    <w:p>
      <w:r>
        <w:t xml:space="preserve">    *   User programs deal only with logical addresses.</w:t>
      </w:r>
    </w:p>
    <w:p/>
    <w:p>
      <w:r>
        <w:t>**4. Dynamic Loading**</w:t>
      </w:r>
    </w:p>
    <w:p>
      <w:r>
        <w:t>*   **Mechanism:** Routines are loaded into memory only when they are called.</w:t>
      </w:r>
    </w:p>
    <w:p>
      <w:r>
        <w:t>*   **Benefit:** Improved memory-space utilization (unused routines are never loaded).</w:t>
      </w:r>
    </w:p>
    <w:p>
      <w:r>
        <w:t>*   **Use Case:** Large amounts of code for infrequently occurring cases.</w:t>
      </w:r>
    </w:p>
    <w:p>
      <w:r>
        <w:t>*   **OS Support:** Not explicitly required; implemented via program design.</w:t>
      </w:r>
    </w:p>
    <w:p/>
    <w:p>
      <w:r>
        <w:t>**5. Dynamic Linking**</w:t>
      </w:r>
    </w:p>
    <w:p>
      <w:r>
        <w:t>*   **Mechanism:** Linking of library routines postponed until execution time.</w:t>
      </w:r>
    </w:p>
    <w:p>
      <w:r>
        <w:t xml:space="preserve">    *   A small piece of code, **stub**, is used.</w:t>
      </w:r>
    </w:p>
    <w:p>
      <w:r>
        <w:t xml:space="preserve">    *   Stub checks if the routine is in memory; if not, loads it.</w:t>
      </w:r>
    </w:p>
    <w:p>
      <w:r>
        <w:t xml:space="preserve">    *   Stub replaces itself with the routine's address for subsequent direct execution.</w:t>
      </w:r>
    </w:p>
    <w:p>
      <w:r>
        <w:t>*   **Benefits:** Useful for libraries, reduces memory footprint (only one copy of shared library).</w:t>
      </w:r>
    </w:p>
    <w:p>
      <w:r>
        <w:t>*   **OS Support:** Required to check if the routine is in the process's memory address space.</w:t>
      </w:r>
    </w:p>
    <w:p/>
    <w:p>
      <w:r>
        <w:t>**6. Swapping**</w:t>
      </w:r>
    </w:p>
    <w:p>
      <w:r>
        <w:t>*   **Definition:** Temporarily moving a process from memory to a **backing store** (fast disk) and then bringing it back to memory for continued execution.</w:t>
      </w:r>
    </w:p>
    <w:p>
      <w:r>
        <w:t>*   **Purpose:** Allows more processes to be active than can fit in physical memory simultaneously.</w:t>
      </w:r>
    </w:p>
    <w:p>
      <w:r>
        <w:t>*   **Roll Out, Roll In:** A variant for priority-based scheduling; higher-priority processes swap in, lower-priority processes swap out.</w:t>
      </w:r>
    </w:p>
    <w:p>
      <w:r>
        <w:t>*   **Backing Store:** Must be large enough for all memory images and provide direct access.</w:t>
      </w:r>
    </w:p>
    <w:p>
      <w:r>
        <w:t>*   **Cost:** Main factor is transfer time, directly proportional to the amount of memory swapped.</w:t>
      </w:r>
    </w:p>
    <w:p>
      <w:r>
        <w:t>*   **Modern Systems:** Modified versions are found in UNIX, Linux, and Windows.</w:t>
      </w:r>
    </w:p>
    <w:p/>
    <w:p>
      <w:r>
        <w:t>**7. Contiguous Memory Allocation**</w:t>
      </w:r>
    </w:p>
    <w:p>
      <w:r>
        <w:t>*   **Principle:** Each process is contained in a single, contiguous section of memory.</w:t>
      </w:r>
    </w:p>
    <w:p>
      <w:r>
        <w:t>*   **Main Memory Partitions:**</w:t>
      </w:r>
    </w:p>
    <w:p>
      <w:r>
        <w:t xml:space="preserve">    *   Resident OS: Typically in low memory.</w:t>
      </w:r>
    </w:p>
    <w:p>
      <w:r>
        <w:t xml:space="preserve">    *   User Processes: Typically in high memory.</w:t>
      </w:r>
    </w:p>
    <w:p>
      <w:r>
        <w:t>*   **Single-Partition Allocation:**</w:t>
      </w:r>
    </w:p>
    <w:p>
      <w:r>
        <w:t xml:space="preserve">    *   Uses **relocation register** (smallest physical address) and **limit register** (range of logical addresses) to protect processes from each other and the OS.</w:t>
      </w:r>
    </w:p>
    <w:p>
      <w:r>
        <w:t>*   **Multiple-Partition Allocation:**</w:t>
      </w:r>
    </w:p>
    <w:p>
      <w:r>
        <w:t xml:space="preserve">    *   **Hole:** Block of available memory.</w:t>
      </w:r>
    </w:p>
    <w:p>
      <w:r>
        <w:t xml:space="preserve">    *   When a process arrives, it's allocated from a hole large enough for it. If the hole is too large, it's split.</w:t>
      </w:r>
    </w:p>
    <w:p>
      <w:r>
        <w:t xml:space="preserve">    *   When a process terminates, its memory block is released and potentially merged with adjacent holes.</w:t>
      </w:r>
    </w:p>
    <w:p>
      <w:r>
        <w:t xml:space="preserve">    *   **Dynamic Storage Allocation Problem:** How to select a free hole.</w:t>
      </w:r>
    </w:p>
    <w:p>
      <w:r>
        <w:t xml:space="preserve">        *   **First-fit:** Allocates the first hole large enough.</w:t>
      </w:r>
    </w:p>
    <w:p>
      <w:r>
        <w:t xml:space="preserve">        *   **Best-fit:** Allocates the smallest hole that is large enough (requires searching entire list).</w:t>
      </w:r>
    </w:p>
    <w:p>
      <w:r>
        <w:t xml:space="preserve">        *   **Worst-fit:** Allocates the largest hole (requires searching entire list).</w:t>
      </w:r>
    </w:p>
    <w:p/>
    <w:p>
      <w:r>
        <w:t>**8. Fragmentation**</w:t>
      </w:r>
    </w:p>
    <w:p>
      <w:r>
        <w:t>*   **External Fragmentation:**</w:t>
      </w:r>
    </w:p>
    <w:p>
      <w:r>
        <w:t xml:space="preserve">    *   **Definition:** Total memory space exists to satisfy a request, but it is not contiguous (scattered in small, unusable chunks).</w:t>
      </w:r>
    </w:p>
    <w:p>
      <w:r>
        <w:t xml:space="preserve">    *   **Reduction:** Can be reduced by **compaction** (shuffling memory contents to consolidate free space), but this requires dynamic relocation at execution time.</w:t>
      </w:r>
    </w:p>
    <w:p>
      <w:r>
        <w:t xml:space="preserve">    *   **50-percent rule:** Statistical analysis suggests that, on average, one-third of memory may be lost to fragmentation.</w:t>
      </w:r>
    </w:p>
    <w:p>
      <w:r>
        <w:t>*   **Internal Fragmentation:**</w:t>
      </w:r>
    </w:p>
    <w:p>
      <w:r>
        <w:t xml:space="preserve">    *   **Definition:** Allocated memory is slightly larger than requested memory; unused space exists *within* a partition.</w:t>
      </w:r>
    </w:p>
    <w:p>
      <w:r>
        <w:t xml:space="preserve">    *   **Example:** Request 6KB, allocated 8KB fixed block, 2KB is internal fragmentation.</w:t>
      </w:r>
    </w:p>
    <w:p/>
    <w:p>
      <w:r>
        <w:t>**9. Paging**</w:t>
      </w:r>
    </w:p>
    <w:p>
      <w:r>
        <w:t>*   **Principle:** A memory management scheme that permits a process's physical address space to be **non-contiguous**.</w:t>
      </w:r>
    </w:p>
    <w:p>
      <w:r>
        <w:t>*   **Units:**</w:t>
      </w:r>
    </w:p>
    <w:p>
      <w:r>
        <w:t xml:space="preserve">    *   **Frames:** Fixed-sized blocks of physical memory (size is a power of 2, e.g., 512 bytes to 16 MB).</w:t>
      </w:r>
    </w:p>
    <w:p>
      <w:r>
        <w:t xml:space="preserve">    *   **Pages:** Fixed-sized blocks of logical memory (same size as frames).</w:t>
      </w:r>
    </w:p>
    <w:p>
      <w:r>
        <w:t>*   **Mechanism:**</w:t>
      </w:r>
    </w:p>
    <w:p>
      <w:r>
        <w:t xml:space="preserve">    *   Logical address generated by CPU is divided into:</w:t>
      </w:r>
    </w:p>
    <w:p>
      <w:r>
        <w:t xml:space="preserve">        *   **Page Number (p):** Index into the page table.</w:t>
      </w:r>
    </w:p>
    <w:p>
      <w:r>
        <w:t xml:space="preserve">        *   **Page Offset (d):** Offset within the page/frame.</w:t>
      </w:r>
    </w:p>
    <w:p>
      <w:r>
        <w:t xml:space="preserve">    *   **Page Table:** Contains the base address (frame number) of each page in physical memory.</w:t>
      </w:r>
    </w:p>
    <w:p>
      <w:r>
        <w:t xml:space="preserve">    *   **Physical Address:** Frame Base Address + Page Offset.</w:t>
      </w:r>
    </w:p>
    <w:p>
      <w:r>
        <w:t>*   **Hardware Support:**</w:t>
      </w:r>
    </w:p>
    <w:p>
      <w:r>
        <w:t xml:space="preserve">    *   **Paging Hardware:** Translates logical (p, d) to physical addresses.</w:t>
      </w:r>
    </w:p>
    <w:p>
      <w:r>
        <w:t xml:space="preserve">    *   **Internal Fragmentation:** Can occur (e.g., process needs 3.5 pages, but is allocated 4 frames, wasting space in the last frame).</w:t>
      </w:r>
    </w:p>
    <w:p>
      <w:r>
        <w:t>*   **User View vs. Physical Memory:** Users see contiguous memory; OS scatters it across non-contiguous frames.</w:t>
      </w:r>
    </w:p>
    <w:p/>
    <w:p>
      <w:r>
        <w:t>**10. Implementation of Page Table**</w:t>
      </w:r>
    </w:p>
    <w:p>
      <w:r>
        <w:t>*   **Location:** Page table is typically kept in main memory.</w:t>
      </w:r>
    </w:p>
    <w:p>
      <w:r>
        <w:t>*   **PTBR (Page-Table Base Register):** Points to the start of the page table in memory.</w:t>
      </w:r>
    </w:p>
    <w:p>
      <w:r>
        <w:t>*   **Two Memory Access Problem:** Accessing data requires two memory accesses (one for page table entry, one for the actual data/instruction).</w:t>
      </w:r>
    </w:p>
    <w:p>
      <w:r>
        <w:t>*   **TLB (Translation Look-aside Buffer):**</w:t>
      </w:r>
    </w:p>
    <w:p>
      <w:r>
        <w:t xml:space="preserve">    *   **Definition:** A special, fast-lookup hardware cache (associative memory) for page table entries.</w:t>
      </w:r>
    </w:p>
    <w:p>
      <w:r>
        <w:t xml:space="preserve">    *   **Operation:** CPU presents page number to TLB.</w:t>
      </w:r>
    </w:p>
    <w:p>
      <w:r>
        <w:t xml:space="preserve">        *   **TLB Hit:** Frame number found immediately, fast memory access.</w:t>
      </w:r>
    </w:p>
    <w:p>
      <w:r>
        <w:t xml:space="preserve">        *   **TLB Miss:** Page table in main memory must be referenced.</w:t>
      </w:r>
    </w:p>
    <w:p>
      <w:r>
        <w:t xml:space="preserve">    *   **Hit Ratio:** Percentage of times a page number is found in the TLB.</w:t>
      </w:r>
    </w:p>
    <w:p>
      <w:r>
        <w:t xml:space="preserve">    *   **Effective Memory-Access Time (EMAT):** (Hit Ratio * Time for TLB Hit) + (Miss Ratio * Time for TLB Miss).</w:t>
      </w:r>
    </w:p>
    <w:p>
      <w:r>
        <w:t>*   **Memory Protection:**</w:t>
      </w:r>
    </w:p>
    <w:p>
      <w:r>
        <w:t xml:space="preserve">    *   **Valid/Invalid Bit:** Attached to each page table entry.</w:t>
      </w:r>
    </w:p>
    <w:p>
      <w:r>
        <w:t xml:space="preserve">        *   'Valid': Page is in the process's logical address space.</w:t>
      </w:r>
    </w:p>
    <w:p>
      <w:r>
        <w:t xml:space="preserve">        *   'Invalid': Page is not in the process's logical address space.</w:t>
      </w:r>
    </w:p>
    <w:p/>
    <w:p>
      <w:r>
        <w:t>**11. Structure of the Page Table**</w:t>
      </w:r>
    </w:p>
    <w:p>
      <w:r>
        <w:t>*   **Hierarchical Paging (Multi-level Page Tables):**</w:t>
      </w:r>
    </w:p>
    <w:p>
      <w:r>
        <w:t xml:space="preserve">    *   Breaks the page number into multiple smaller page numbers (e.g., for 32-bit systems, a 20-bit page number might be split into two 10-bit page numbers: p1 (outer table index) and p2 (inner table index)).</w:t>
      </w:r>
    </w:p>
    <w:p>
      <w:r>
        <w:t xml:space="preserve">    *   Reduces memory required for the page table, especially for sparse address spaces.</w:t>
      </w:r>
    </w:p>
    <w:p>
      <w:r>
        <w:t>*   **Hashed Page Table:**</w:t>
      </w:r>
    </w:p>
    <w:p>
      <w:r>
        <w:t xml:space="preserve">    *   Used for address spaces larger than 32 bits.</w:t>
      </w:r>
    </w:p>
    <w:p>
      <w:r>
        <w:t xml:space="preserve">    *   Hashes the virtual page number to an entry in a hash table.</w:t>
      </w:r>
    </w:p>
    <w:p>
      <w:r>
        <w:t xml:space="preserve">    *   Each entry points to a linked list containing (virtual page number, mapped frame number, pointer to next element).</w:t>
      </w:r>
    </w:p>
    <w:p>
      <w:r>
        <w:t>*   **Inverted Page Table:**</w:t>
      </w:r>
    </w:p>
    <w:p>
      <w:r>
        <w:t xml:space="preserve">    *   **Definition:** Contains one entry for *each real page (frame) of memory* (system-wide, not per process).</w:t>
      </w:r>
    </w:p>
    <w:p>
      <w:r>
        <w:t xml:space="preserve">    *   Each entry stores the virtual address (&lt;process-id, page-number&gt;) of the page currently in that physical frame.</w:t>
      </w:r>
    </w:p>
    <w:p>
      <w:r>
        <w:t xml:space="preserve">    *   **Benefit:** Decreases memory needed to store page tables.</w:t>
      </w:r>
    </w:p>
    <w:p>
      <w:r>
        <w:t xml:space="preserve">    *   **Drawback:** Increases time needed to search the table during a page reference. Often combined with a hash table to speed up search.</w:t>
      </w:r>
    </w:p>
    <w:p/>
    <w:p>
      <w:r>
        <w:t>**12. Shared Pages**</w:t>
      </w:r>
    </w:p>
    <w:p>
      <w:r>
        <w:t>*   **Shared Code (Reentrant/Pure Code):**</w:t>
      </w:r>
    </w:p>
    <w:p>
      <w:r>
        <w:t xml:space="preserve">    *   Read-only code (e.g., text editors, compilers) that can be shared among multiple processes.</w:t>
      </w:r>
    </w:p>
    <w:p>
      <w:r>
        <w:t xml:space="preserve">    *   Must appear at the same location in the logical address space of all sharing processes.</w:t>
      </w:r>
    </w:p>
    <w:p>
      <w:r>
        <w:t xml:space="preserve">    *   Reentrant code does not modify itself during execution.</w:t>
      </w:r>
    </w:p>
    <w:p>
      <w:r>
        <w:t>*   **Private Code and Data:**</w:t>
      </w:r>
    </w:p>
    <w:p>
      <w:r>
        <w:t xml:space="preserve">    *   Each process has its own separate copy.</w:t>
      </w:r>
    </w:p>
    <w:p>
      <w:r>
        <w:t xml:space="preserve">    *   Can appear anywhere in the logical address space.</w:t>
      </w:r>
    </w:p>
    <w:p/>
    <w:p>
      <w:r>
        <w:t>**13. Segmentation**</w:t>
      </w:r>
    </w:p>
    <w:p>
      <w:r>
        <w:t>*   **Principle:** A memory-management scheme that supports the user's view of memory as a collection of logical units.</w:t>
      </w:r>
    </w:p>
    <w:p>
      <w:r>
        <w:t>*   **Segment:** A logical unit of a program (e.g., main program, procedure, function, object, local variables, stack, arrays).</w:t>
      </w:r>
    </w:p>
    <w:p>
      <w:r>
        <w:t>*   **Logical Address:** Composed of two parts: `&lt;segment-number, offset&gt;`.</w:t>
      </w:r>
    </w:p>
    <w:p>
      <w:r>
        <w:t>*   **Segment Table:**</w:t>
      </w:r>
    </w:p>
    <w:p>
      <w:r>
        <w:t xml:space="preserve">    *   Maps two-dimensional logical addresses to physical addresses.</w:t>
      </w:r>
    </w:p>
    <w:p>
      <w:r>
        <w:t xml:space="preserve">    *   Each entry contains:</w:t>
      </w:r>
    </w:p>
    <w:p>
      <w:r>
        <w:t xml:space="preserve">        *   **Base:** Starting physical address where the segment resides in memory.</w:t>
      </w:r>
    </w:p>
    <w:p>
      <w:r>
        <w:t xml:space="preserve">        *   **Limit:** Specifies the length of the segment.</w:t>
      </w:r>
    </w:p>
    <w:p>
      <w:r>
        <w:t>*   **Hardware Support:**</w:t>
      </w:r>
    </w:p>
    <w:p>
      <w:r>
        <w:t xml:space="preserve">    *   **STBR (Segment-Table Base Register):** Points to the segment table's location.</w:t>
      </w:r>
    </w:p>
    <w:p>
      <w:r>
        <w:t xml:space="preserve">    *   **STLR (Segment-Table Length Register):** Indicates the number of segments used by a program (used for bounds checking: `offset &lt; limit` and `segment-number &lt; STLR`).</w:t>
      </w:r>
    </w:p>
    <w:p>
      <w:r>
        <w:t>*   **Mapping:** Segment number used as an index into the segment table; offset is checked against the segment's limit; physical address is calculated as `Base + Offset`.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