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are academic notes summarizing the provided text on Memory Management:</w:t>
      </w:r>
    </w:p>
    <w:p/>
    <w:p>
      <w:r>
        <w:t>---</w:t>
      </w:r>
    </w:p>
    <w:p/>
    <w:p>
      <w:r>
        <w:t>## MODULE 4: Memory Management</w:t>
      </w:r>
    </w:p>
    <w:p/>
    <w:p>
      <w:r>
        <w:t>### 1. Introduction to Memory Management</w:t>
      </w:r>
    </w:p>
    <w:p/>
    <w:p>
      <w:r>
        <w:t>*   **Memory:** A large array of words or bytes, each with a unique address.</w:t>
      </w:r>
    </w:p>
    <w:p>
      <w:r>
        <w:t>*   **CPU Interaction:** Fetches instructions based on the program counter; performs loads and stores at specific memory addresses. The memory unit only sees addresses, unaware of their origin.</w:t>
      </w:r>
    </w:p>
    <w:p>
      <w:r>
        <w:t>*   **Program Execution:** A program must be loaded into memory and assigned to a process to run.</w:t>
      </w:r>
    </w:p>
    <w:p>
      <w:r>
        <w:t>*   **Input Queue:** Processes residing on disk, awaiting allocation into memory for execution.</w:t>
      </w:r>
    </w:p>
    <w:p>
      <w:r>
        <w:t>*   **Multistep Processing:** User programs undergo several stages before execution.</w:t>
      </w:r>
    </w:p>
    <w:p/>
    <w:p>
      <w:r>
        <w:t>### 2. Address Binding</w:t>
      </w:r>
    </w:p>
    <w:p/>
    <w:p>
      <w:r>
        <w:t>The process of mapping logical addresses (generated by the CPU) to physical addresses (seen by the memory unit). This can occur at three stages:</w:t>
      </w:r>
    </w:p>
    <w:p/>
    <w:p>
      <w:r>
        <w:t>*   **Compile Time:**</w:t>
      </w:r>
    </w:p>
    <w:p>
      <w:r>
        <w:t xml:space="preserve">    *   Memory location is known *a priori*.</w:t>
      </w:r>
    </w:p>
    <w:p>
      <w:r>
        <w:t xml:space="preserve">    *   Generates absolute code.</w:t>
      </w:r>
    </w:p>
    <w:p>
      <w:r>
        <w:t xml:space="preserve">    *   Requires recompilation if the starting memory location changes.</w:t>
      </w:r>
    </w:p>
    <w:p>
      <w:r>
        <w:t xml:space="preserve">    *   *Example:* MS-DOS .COM programs.</w:t>
      </w:r>
    </w:p>
    <w:p>
      <w:r>
        <w:t>*   **Load Time:**</w:t>
      </w:r>
    </w:p>
    <w:p>
      <w:r>
        <w:t xml:space="preserve">    *   Memory location is *not* known at compile time.</w:t>
      </w:r>
    </w:p>
    <w:p>
      <w:r>
        <w:t xml:space="preserve">    *   Generates relocatable code.</w:t>
      </w:r>
    </w:p>
    <w:p>
      <w:r>
        <w:t>*   **Execution Time:**</w:t>
      </w:r>
    </w:p>
    <w:p>
      <w:r>
        <w:t xml:space="preserve">    *   Binding is delayed until run time.</w:t>
      </w:r>
    </w:p>
    <w:p>
      <w:r>
        <w:t xml:space="preserve">    *   Allows a process to be moved during its execution.</w:t>
      </w:r>
    </w:p>
    <w:p>
      <w:r>
        <w:t xml:space="preserve">    *   Requires hardware support for address mapping (e.g., relocation registers).</w:t>
      </w:r>
    </w:p>
    <w:p/>
    <w:p>
      <w:r>
        <w:t>### 3. Logical Versus Physical Address Space</w:t>
      </w:r>
    </w:p>
    <w:p/>
    <w:p>
      <w:r>
        <w:t>*   **Logical Address (Virtual Address):** An address generated by the CPU.</w:t>
      </w:r>
    </w:p>
    <w:p>
      <w:r>
        <w:t>*   **Physical Address:** The address seen by the memory unit.</w:t>
      </w:r>
    </w:p>
    <w:p>
      <w:r>
        <w:t>*   **Address Spaces:**</w:t>
      </w:r>
    </w:p>
    <w:p>
      <w:r>
        <w:t xml:space="preserve">    *   **Logical Address Space:** The set of all logical addresses generated by a program.</w:t>
      </w:r>
    </w:p>
    <w:p>
      <w:r>
        <w:t xml:space="preserve">    *   **Physical Address Space:** The set of all physical addresses corresponding to these logical addresses.</w:t>
      </w:r>
    </w:p>
    <w:p>
      <w:r>
        <w:t>*   **Relationship to Binding:**</w:t>
      </w:r>
    </w:p>
    <w:p>
      <w:r>
        <w:t xml:space="preserve">    *   Logical and physical addresses are identical for compile-time and load-time binding.</w:t>
      </w:r>
    </w:p>
    <w:p>
      <w:r>
        <w:t xml:space="preserve">    *   Logical and physical addresses *differ* for execution-time binding.</w:t>
      </w:r>
    </w:p>
    <w:p>
      <w:r>
        <w:t>*   **Memory Management Unit (MMU):** Hardware device responsible for run-time translation of virtual to physical addresses.</w:t>
      </w:r>
    </w:p>
    <w:p>
      <w:r>
        <w:t xml:space="preserve">    *   Uses a **relocation register** (base register) whose value is added to every address generated by a user process before it's sent to memory.</w:t>
      </w:r>
    </w:p>
    <w:p>
      <w:r>
        <w:t xml:space="preserve">    *   User programs deal solely with logical addresses; the MMU handles the conversion, making the final physical location transparent until reference.</w:t>
      </w:r>
    </w:p>
    <w:p/>
    <w:p>
      <w:r>
        <w:t>### 4. Dynamic Loading and Linking</w:t>
      </w:r>
    </w:p>
    <w:p/>
    <w:p>
      <w:r>
        <w:t>*   **Dynamic Loading:**</w:t>
      </w:r>
    </w:p>
    <w:p>
      <w:r>
        <w:t xml:space="preserve">    *   **Mechanism:** A routine is loaded into memory only when it is called. All routines initially reside on disk in a relocatable load format.</w:t>
      </w:r>
    </w:p>
    <w:p>
      <w:r>
        <w:t xml:space="preserve">    *   **Process:** The main program executes. When a routine calls another, it checks if the routine is loaded. If not, it loads it, updates address tables, and passes control.</w:t>
      </w:r>
    </w:p>
    <w:p>
      <w:r>
        <w:t xml:space="preserve">    *   **Benefits:**</w:t>
      </w:r>
    </w:p>
    <w:p>
      <w:r>
        <w:t xml:space="preserve">        *   Improved memory-space utilization (unused routines are never loaded).</w:t>
      </w:r>
    </w:p>
    <w:p>
      <w:r>
        <w:t xml:space="preserve">        *   Useful for handling infrequently occurring code or large libraries.</w:t>
      </w:r>
    </w:p>
    <w:p>
      <w:r>
        <w:t xml:space="preserve">    *   **Implementation:** Achieved through program design; no special OS support required.</w:t>
      </w:r>
    </w:p>
    <w:p>
      <w:r>
        <w:t>*   **Dynamic Linking:**</w:t>
      </w:r>
    </w:p>
    <w:p>
      <w:r>
        <w:t xml:space="preserve">    *   **Mechanism:** Linking of library routines is postponed until execution time.</w:t>
      </w:r>
    </w:p>
    <w:p>
      <w:r>
        <w:t xml:space="preserve">    *   **Stub:** A small piece of code used to locate a memory-resident library routine or load it if not present.</w:t>
      </w:r>
    </w:p>
    <w:p>
      <w:r>
        <w:t xml:space="preserve">    *   **Process:** When a stub executes, it checks for the routine in memory. If absent, it loads the routine. The stub then replaces itself with the routine's address and executes it directly. Subsequent calls bypass the stub.</w:t>
      </w:r>
    </w:p>
    <w:p>
      <w:r>
        <w:t xml:space="preserve">    *   **Requirements:** Requires operating system support to check if the routine is in a process's memory address space.</w:t>
      </w:r>
    </w:p>
    <w:p>
      <w:r>
        <w:t xml:space="preserve">    *   **Benefits:** Particularly useful for libraries, allowing multiple programs to share a single copy of a library in memory.</w:t>
      </w:r>
    </w:p>
    <w:p/>
    <w:p>
      <w:r>
        <w:t>### 5. Swapping</w:t>
      </w:r>
    </w:p>
    <w:p/>
    <w:p>
      <w:r>
        <w:t>*   **Concept:** A process can be temporarily moved ("swapped out") from main memory to a **backing store** (fast disk), and then later brought back ("swapped in") to memory to continue execution.</w:t>
      </w:r>
    </w:p>
    <w:p>
      <w:r>
        <w:t>*   **Use Cases:**</w:t>
      </w:r>
    </w:p>
    <w:p>
      <w:r>
        <w:t xml:space="preserve">    *   **Multiprogramming (e.g., Round Robin):** When a process's time quantum expires, it can be swapped out to free memory for another process.</w:t>
      </w:r>
    </w:p>
    <w:p>
      <w:r>
        <w:t xml:space="preserve">    *   **Priority-Based Scheduling (Roll Out, Roll In):** A lower-priority process can be swapped out to allow a higher-priority process to load and execute immediately.</w:t>
      </w:r>
    </w:p>
    <w:p>
      <w:r>
        <w:t>*   **Backing Store:** A fast disk large enough to hold copies of all user memory images, providing direct access.</w:t>
      </w:r>
    </w:p>
    <w:p>
      <w:r>
        <w:t>*   **Process Movement:**</w:t>
      </w:r>
    </w:p>
    <w:p>
      <w:r>
        <w:t xml:space="preserve">    *   Typically, a process swapped out is swapped back into the *same* memory space.</w:t>
      </w:r>
    </w:p>
    <w:p>
      <w:r>
        <w:t xml:space="preserve">    *   If execution-time binding is used, a process can be swapped into a *different* memory space, as physical addresses are recomputed at run time.</w:t>
      </w:r>
    </w:p>
    <w:p>
      <w:r>
        <w:t>*   **Swap Time:** Primarily determined by the **transfer time** (directly proportional to the amount of memory swapped).</w:t>
      </w:r>
    </w:p>
    <w:p>
      <w:r>
        <w:t>*   **Modern Systems:** Modified versions of swapping are common in OS like UNIX, Linux, and Windows.</w:t>
      </w:r>
    </w:p>
    <w:p/>
    <w:p>
      <w:r>
        <w:t>### 6. Contiguous Memory Allocation</w:t>
      </w:r>
    </w:p>
    <w:p/>
    <w:p>
      <w:r>
        <w:t>Each process resides in a single, unbroken section of main memory.</w:t>
      </w:r>
    </w:p>
    <w:p/>
    <w:p>
      <w:r>
        <w:t>*   **Memory Partitions:**</w:t>
      </w:r>
    </w:p>
    <w:p>
      <w:r>
        <w:t xml:space="preserve">    *   **Resident Operating System:** Usually in low memory, often with the interrupt vector.</w:t>
      </w:r>
    </w:p>
    <w:p>
      <w:r>
        <w:t xml:space="preserve">    *   **User Processes:** Held in high memory.</w:t>
      </w:r>
    </w:p>
    <w:p>
      <w:r>
        <w:t>*   **Single-Partition Allocation:**</w:t>
      </w:r>
    </w:p>
    <w:p>
      <w:r>
        <w:t xml:space="preserve">    *   A single user process occupies the available high memory.</w:t>
      </w:r>
    </w:p>
    <w:p>
      <w:r>
        <w:t xml:space="preserve">    *   **Protection:** Achieved using a **relocation register** (smallest physical address) and a **limit register** (defines the range of legal logical addresses, where `logical address &lt; limit register`). This hardware prevents user processes from accessing OS code/data or other process memory.</w:t>
      </w:r>
    </w:p>
    <w:p>
      <w:r>
        <w:t>*   **Multiple-Partition Allocation:**</w:t>
      </w:r>
    </w:p>
    <w:p>
      <w:r>
        <w:t xml:space="preserve">    *   Memory is divided into multiple partitions to hold several processes concurrently.</w:t>
      </w:r>
    </w:p>
    <w:p>
      <w:r>
        <w:t xml:space="preserve">    *   **Hole:** A block of available memory.</w:t>
      </w:r>
    </w:p>
    <w:p>
      <w:r>
        <w:t xml:space="preserve">    *   **Allocation Process:**</w:t>
      </w:r>
    </w:p>
    <w:p>
      <w:r>
        <w:t xml:space="preserve">        1.  When a process arrives, the system searches for a hole large enough to accommodate it.</w:t>
      </w:r>
    </w:p>
    <w:p>
      <w:r>
        <w:t xml:space="preserve">        2.  If the chosen hole is too large, it is split: one part allocated to the process, the remainder returned to the set of holes.</w:t>
      </w:r>
    </w:p>
    <w:p>
      <w:r>
        <w:t xml:space="preserve">        3.  When a process terminates, its memory block is released and added back to the set of holes. Adjacent holes are merged.</w:t>
      </w:r>
    </w:p>
    <w:p>
      <w:r>
        <w:t xml:space="preserve">    *   **Dynamic Storage Allocation Problem:** How to satisfy a request of size `n` from a list of free holes.</w:t>
      </w:r>
    </w:p>
    <w:p>
      <w:r>
        <w:t xml:space="preserve">    *   **Allocation Strategies:**</w:t>
      </w:r>
    </w:p>
    <w:p>
      <w:r>
        <w:t xml:space="preserve">        *   **First-fit:** Allocates the first hole in the list that is large enough.</w:t>
      </w:r>
    </w:p>
    <w:p>
      <w:r>
        <w:t xml:space="preserve">        *   **Best-fit:** Allocates the *smallest* hole that is large enough. Requires searching the entire list (unless ordered by size).</w:t>
      </w:r>
    </w:p>
    <w:p>
      <w:r>
        <w:t xml:space="preserve">        *   **Worst-fit:** Allocates the *largest* hole. Requires searching the entire list.</w:t>
      </w:r>
    </w:p>
    <w:p/>
    <w:p>
      <w:r>
        <w:t>### 7. Fragmentation</w:t>
      </w:r>
    </w:p>
    <w:p/>
    <w:p>
      <w:r>
        <w:t>Unused memory space within a system.</w:t>
      </w:r>
    </w:p>
    <w:p/>
    <w:p>
      <w:r>
        <w:t>*   **External Fragmentation:**</w:t>
      </w:r>
    </w:p>
    <w:p>
      <w:r>
        <w:t xml:space="preserve">    *   **Definition:** Total memory space exists to satisfy a request, but it is not contiguous (i.e., it's scattered in many small holes).</w:t>
      </w:r>
    </w:p>
    <w:p>
      <w:r>
        <w:t xml:space="preserve">    *   **Mitigation:** **Compaction** – shuffling memory contents to consolidate all free memory into one large block.</w:t>
      </w:r>
    </w:p>
    <w:p>
      <w:r>
        <w:t xml:space="preserve">    *   **Requirement for Compaction:** Only possible if relocation is dynamic (execution-time binding).</w:t>
      </w:r>
    </w:p>
    <w:p>
      <w:r>
        <w:t xml:space="preserve">    *   **"50-percent rule":** Statistical analysis suggests that, even with optimizations, roughly one-third of memory may be unusable due to external fragmentation.</w:t>
      </w:r>
    </w:p>
    <w:p>
      <w:r>
        <w:t>*   **Internal Fragmentation:**</w:t>
      </w:r>
    </w:p>
    <w:p>
      <w:r>
        <w:t xml:space="preserve">    *   **Definition:** Allocated memory is slightly larger than the requested memory. The unused space is *within* a partition and therefore unavailable for other requests.</w:t>
      </w:r>
    </w:p>
    <w:p>
      <w:r>
        <w:t xml:space="preserve">    *   **Cause:** Often arises when memory is allocated in fixed-size blocks (e.g., in paging).</w:t>
      </w:r>
    </w:p>
    <w:p/>
    <w:p>
      <w:r>
        <w:t>### 8. Paging</w:t>
      </w:r>
    </w:p>
    <w:p/>
    <w:p>
      <w:r>
        <w:t>A memory management scheme that allows a process's physical address space to be non-contiguous, thereby solving the external fragmentation problem.</w:t>
      </w:r>
    </w:p>
    <w:p/>
    <w:p>
      <w:r>
        <w:t>*   **Key Concepts:**</w:t>
      </w:r>
    </w:p>
    <w:p>
      <w:r>
        <w:t xml:space="preserve">    *   **Frames:** Fixed-sized blocks of physical memory (typically a power of 2, e.g., 512 bytes to 16 MB).</w:t>
      </w:r>
    </w:p>
    <w:p>
      <w:r>
        <w:t xml:space="preserve">    *   **Pages:** Fixed-sized blocks of logical memory (same size as frames).</w:t>
      </w:r>
    </w:p>
    <w:p>
      <w:r>
        <w:t xml:space="preserve">    *   **Process Loading:** When a process executes, its pages are loaded into *any* available memory frames from the backing store (which is also divided into fixed-size blocks matching frame size).</w:t>
      </w:r>
    </w:p>
    <w:p>
      <w:r>
        <w:t>*   **Hardware Support (Paging Hardware):**</w:t>
      </w:r>
    </w:p>
    <w:p>
      <w:r>
        <w:t xml:space="preserve">    *   Every CPU-generated address is divided into two parts:</w:t>
      </w:r>
    </w:p>
    <w:p>
      <w:r>
        <w:t xml:space="preserve">        *   **Page Number (p):** Used as an index into the page table.</w:t>
      </w:r>
    </w:p>
    <w:p>
      <w:r>
        <w:t xml:space="preserve">        *   **Page Offset (d):** Combined with the frame's base address to form the physical address.</w:t>
      </w:r>
    </w:p>
    <w:p>
      <w:r>
        <w:t xml:space="preserve">    *   **Page Table:** Contains the base address (frame number) of each page in physical memory.</w:t>
      </w:r>
    </w:p>
    <w:p>
      <w:r>
        <w:t xml:space="preserve">    *   **Address Translation:** The page number maps to a frame number via the page table; this frame number (base address) is combined with the page offset to yield the final physical memory address.</w:t>
      </w:r>
    </w:p>
    <w:p>
      <w:r>
        <w:t xml:space="preserve">    *   **Page Size:** Typically a power of 2 to simplify address translation. If logical address is `2^m` and page size is `2^n`, then `m-n` high-order bits are the page number, and `n` low-order bits are the page offset.</w:t>
      </w:r>
    </w:p>
    <w:p>
      <w:r>
        <w:t>*   **Mechanism:**</w:t>
      </w:r>
    </w:p>
    <w:p>
      <w:r>
        <w:t xml:space="preserve">    *   The OS keeps track of all free frames.</w:t>
      </w:r>
    </w:p>
    <w:p>
      <w:r>
        <w:t xml:space="preserve">    *   To run a program of `n` pages, `n` free frames are found, and the program's pages are loaded into them.</w:t>
      </w:r>
    </w:p>
    <w:p>
      <w:r>
        <w:t xml:space="preserve">    *   A page table is set up to map the program's logical pages to physical frames.</w:t>
      </w:r>
    </w:p>
    <w:p>
      <w:r>
        <w:t xml:space="preserve">    *   Internal fragmentation can still occur (e.g., if a program's last page is not fully utilized).</w:t>
      </w:r>
    </w:p>
    <w:p>
      <w:r>
        <w:t>*   **User vs. Physical View:** Paging transparently separates the user's contiguous logical view of memory from its actual scattered physical allocation.</w:t>
      </w:r>
    </w:p>
    <w:p/>
    <w:p>
      <w:r>
        <w:t>### 9. Implementation of Page Table</w:t>
      </w:r>
    </w:p>
    <w:p/>
    <w:p>
      <w:r>
        <w:t>*   **Location:** The page table itself is kept in main memory.</w:t>
      </w:r>
    </w:p>
    <w:p>
      <w:r>
        <w:t>*   **Page-Table Base Register (PTBR):** Points to the start of the page table in main memory.</w:t>
      </w:r>
    </w:p>
    <w:p>
      <w:r>
        <w:t>*   **Two-Memory-Access Problem:** A standard memory access requires two memory reads: one for the page table entry, and another for the actual data/instruction.</w:t>
      </w:r>
    </w:p>
    <w:p>
      <w:r>
        <w:t>*   **Translation Look-aside Buffer (TLB):**</w:t>
      </w:r>
    </w:p>
    <w:p>
      <w:r>
        <w:t xml:space="preserve">    *   A special, fast-lookup hardware cache (associative memory) designed to overcome the two-memory-access problem.</w:t>
      </w:r>
    </w:p>
    <w:p>
      <w:r>
        <w:t xml:space="preserve">    *   Stores a small number (e.g., 32-1024) of recently accessed page table entries.</w:t>
      </w:r>
    </w:p>
    <w:p>
      <w:r>
        <w:t xml:space="preserve">    *   **TLB Hit:** If a page number is found in the TLB, the corresponding frame number is immediately available, reducing access time.</w:t>
      </w:r>
    </w:p>
    <w:p>
      <w:r>
        <w:t xml:space="preserve">    *   **TLB Miss:** If a page number is not in the TLB, a memory reference to the main memory page table is required. The entry is then loaded into the TLB (potentially evicting an old entry).</w:t>
      </w:r>
    </w:p>
    <w:p>
      <w:r>
        <w:t xml:space="preserve">    *   **Hit Ratio:** The percentage of times a page number is found in the TLB. Higher hit ratios significantly improve performance.</w:t>
      </w:r>
    </w:p>
    <w:p>
      <w:r>
        <w:t xml:space="preserve">    *   **Effective Memory-Access Time (EMAT):** Calculated as (`Hit Ratio` * `Time for TLB Hit`) + (`Miss Ratio` * `Time for TLB Miss`).</w:t>
      </w:r>
    </w:p>
    <w:p>
      <w:r>
        <w:t>*   **Valid/Invalid Bit:**</w:t>
      </w:r>
    </w:p>
    <w:p>
      <w:r>
        <w:t xml:space="preserve">    *   A bit associated with each entry in the page table for memory protection.</w:t>
      </w:r>
    </w:p>
    <w:p>
      <w:r>
        <w:t xml:space="preserve">    *   **Valid:** Indicates the associated page is part of the process's legal logical address space.</w:t>
      </w:r>
    </w:p>
    <w:p>
      <w:r>
        <w:t xml:space="preserve">    *   **Invalid:** Indicates the page is not part of the process's legal logical address space (e.g., unallocated memory or a page beyond the program's size). This can still show internal fragmentation for partially used valid pages.</w:t>
      </w:r>
    </w:p>
    <w:p/>
    <w:p>
      <w:r>
        <w:t>### 10. Structure of the Page Table</w:t>
      </w:r>
    </w:p>
    <w:p/>
    <w:p>
      <w:r>
        <w:t>Different methods for managing the page table, especially for large address spaces:</w:t>
      </w:r>
    </w:p>
    <w:p/>
    <w:p>
      <w:r>
        <w:t>*   **Hierarchical Paging (e.g., Two-Level Paging):**</w:t>
      </w:r>
    </w:p>
    <w:p>
      <w:r>
        <w:t xml:space="preserve">    *   Addresses are divided into multiple page numbers (e.g., `p1` for an outer page table, `p2` for an inner page table) and an offset.</w:t>
      </w:r>
    </w:p>
    <w:p>
      <w:r>
        <w:t xml:space="preserve">    *   Reduces the memory required for the page table itself by only allocating inner page tables for logical address ranges that are actually in use.</w:t>
      </w:r>
    </w:p>
    <w:p>
      <w:r>
        <w:t>*   **Hashed Page Table:**</w:t>
      </w:r>
    </w:p>
    <w:p>
      <w:r>
        <w:t xml:space="preserve">    *   Common for address spaces larger than 32 bits.</w:t>
      </w:r>
    </w:p>
    <w:p>
      <w:r>
        <w:t xml:space="preserve">    *   The virtual page number is hashed to an entry in a hash table.</w:t>
      </w:r>
    </w:p>
    <w:p>
      <w:r>
        <w:t xml:space="preserve">    *   Each hash table entry points to a linked list of elements (virtual page number, mapped frame, pointer to next).</w:t>
      </w:r>
    </w:p>
    <w:p>
      <w:r>
        <w:t xml:space="preserve">    *   The list is searched for a matching virtual page number to find its frame.</w:t>
      </w:r>
    </w:p>
    <w:p>
      <w:r>
        <w:t>*   **Inverted Page Table:**</w:t>
      </w:r>
    </w:p>
    <w:p>
      <w:r>
        <w:t xml:space="preserve">    *   Has *one entry for each real page (frame)* of memory in the system, not one per process or virtual page.</w:t>
      </w:r>
    </w:p>
    <w:p>
      <w:r>
        <w:t xml:space="preserve">    *   Each entry stores the virtual address of the page residing in that physical frame, along with its owning process ID.</w:t>
      </w:r>
    </w:p>
    <w:p>
      <w:r>
        <w:t xml:space="preserve">    *   **Benefits:** Significantly reduces memory needed to store page tables (only one system-wide table).</w:t>
      </w:r>
    </w:p>
    <w:p>
      <w:r>
        <w:t xml:space="preserve">    *   **Drawbacks:** Increases the time required to search the table during a page reference (as the system must search for the `&lt;process-id, page-number&gt;` pair). This is often mitigated using a hash table.</w:t>
      </w:r>
    </w:p>
    <w:p>
      <w:r>
        <w:t xml:space="preserve">    *   **Address Format:** Virtual address typically structured as `&lt;process-id, page-number, offset&gt;`.</w:t>
      </w:r>
    </w:p>
    <w:p/>
    <w:p>
      <w:r>
        <w:t>### 11. Shared Pages</w:t>
      </w:r>
    </w:p>
    <w:p/>
    <w:p>
      <w:r>
        <w:t>*   **Shared Code:**</w:t>
      </w:r>
    </w:p>
    <w:p>
      <w:r>
        <w:t xml:space="preserve">    *   One copy of read-only (reentrant) code can be shared among multiple processes (e.g., text editors, compilers, window systems).</w:t>
      </w:r>
    </w:p>
    <w:p>
      <w:r>
        <w:t xml:space="preserve">    *   **Reentrant (Pure) Code:** Non-self-modifying code that does not change during execution. This allows multiple processes to execute the same code concurrently, each with its own registers and data storage.</w:t>
      </w:r>
    </w:p>
    <w:p>
      <w:r>
        <w:t xml:space="preserve">    *   Shared code must appear at the *same logical address* in the logical address space of all sharing processes.</w:t>
      </w:r>
    </w:p>
    <w:p>
      <w:r>
        <w:t>*   **Private Code and Data:**</w:t>
      </w:r>
    </w:p>
    <w:p>
      <w:r>
        <w:t xml:space="preserve">    *   Each process maintains its own separate copy of private code and data.</w:t>
      </w:r>
    </w:p>
    <w:p>
      <w:r>
        <w:t xml:space="preserve">    *   Pages for private code and data can reside anywhere in the logical address space, distinct for each process.</w:t>
      </w:r>
    </w:p>
    <w:p/>
    <w:p>
      <w:r>
        <w:t>### 12. Segmentation</w:t>
      </w:r>
    </w:p>
    <w:p/>
    <w:p>
      <w:r>
        <w:t>A memory-management scheme that aligns with the user's logical view of memory, where a program is composed of distinct logical units.</w:t>
      </w:r>
    </w:p>
    <w:p/>
    <w:p>
      <w:r>
        <w:t>*   **Concept:** A program is viewed as a collection of segments, which are logical units such as:</w:t>
      </w:r>
    </w:p>
    <w:p>
      <w:r>
        <w:t xml:space="preserve">    *   Main program, procedures, functions, methods, objects.</w:t>
      </w:r>
    </w:p>
    <w:p>
      <w:r>
        <w:t xml:space="preserve">    *   Local variables, global variables.</w:t>
      </w:r>
    </w:p>
    <w:p>
      <w:r>
        <w:t xml:space="preserve">    *   Common blocks, stacks, symbol tables, arrays.</w:t>
      </w:r>
    </w:p>
    <w:p>
      <w:r>
        <w:t>*   **Logical Address:** Composed of two parts: `&lt;segment-number, offset&gt;`. The user specifies an address by its segment and its offset within that segment.</w:t>
      </w:r>
    </w:p>
    <w:p>
      <w:r>
        <w:t>*   **Segment Table:**</w:t>
      </w:r>
    </w:p>
    <w:p>
      <w:r>
        <w:t xml:space="preserve">    *   Maps two-dimensional logical addresses to physical addresses.</w:t>
      </w:r>
    </w:p>
    <w:p>
      <w:r>
        <w:t xml:space="preserve">    *   Each entry in the segment table contains:</w:t>
      </w:r>
    </w:p>
    <w:p>
      <w:r>
        <w:t xml:space="preserve">        *   **Base:** The starting physical address where the segment resides in memory.</w:t>
      </w:r>
    </w:p>
    <w:p>
      <w:r>
        <w:t xml:space="preserve">        *   **Limit:** The length (size) of the segment.</w:t>
      </w:r>
    </w:p>
    <w:p>
      <w:r>
        <w:t>*   **Hardware Support:**</w:t>
      </w:r>
    </w:p>
    <w:p>
      <w:r>
        <w:t xml:space="preserve">    *   **Segment-Table Base Register (STBR):** Points to the segment table's location in memory.</w:t>
      </w:r>
    </w:p>
    <w:p>
      <w:r>
        <w:t xml:space="preserve">    *   **Segment-Table Length Register (STLR):** Indicates the number of segments used by the program. A segment number `s` is legal only if `s &lt; STLR`.</w:t>
      </w:r>
    </w:p>
    <w:p>
      <w:r>
        <w:t>*   **Address Translation:**</w:t>
      </w:r>
    </w:p>
    <w:p>
      <w:r>
        <w:t xml:space="preserve">    1.  The `segment-number` from the logical address is used as an index into the segment table.</w:t>
      </w:r>
    </w:p>
    <w:p>
      <w:r>
        <w:t xml:space="preserve">    2.  The `offset` is checked against the segment's `limit` to ensure it's within the segment's bounds.</w:t>
      </w:r>
    </w:p>
    <w:p>
      <w:r>
        <w:t xml:space="preserve">    3.  If valid, the segment's `base` address from the table is added to the `offset` to generate the physical address.</w:t>
      </w:r>
    </w:p>
    <w:p/>
    <w:p>
      <w:r>
        <w:t>---</w:t>
      </w:r>
    </w:p>
    <w:p/>
    <w:p>
      <w:r>
        <w:t>**Note on Missing Topics:**</w:t>
      </w:r>
    </w:p>
    <w:p>
      <w:r>
        <w:t>The provided text details many core Memory Management concepts but does not elaborate on "Virtual Memory: Demand Paging," "Page Replacement," "Page Replacement Algorithm," "Allocation of Frames" (beyond initial loading), or "Thrashing," which were listed in the initial module outline. These topics are typically advanced concepts within Virtual Memory.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